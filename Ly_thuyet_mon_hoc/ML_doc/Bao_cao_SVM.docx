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7E613" w14:textId="618BF379" w:rsidR="0084046E" w:rsidRPr="00846F68" w:rsidRDefault="00000000" w:rsidP="000C7C53">
      <w:pPr>
        <w:pStyle w:val="Tiu"/>
        <w:pBdr>
          <w:bottom w:val="single" w:sz="8" w:space="9" w:color="4F81BD" w:themeColor="accent1"/>
        </w:pBdr>
        <w:rPr>
          <w:rFonts w:ascii="Times New Roman" w:hAnsi="Times New Roman" w:cs="Times New Roman"/>
          <w:color w:val="auto"/>
          <w:sz w:val="28"/>
          <w:szCs w:val="28"/>
        </w:rPr>
      </w:pPr>
      <w:r w:rsidRPr="00846F68">
        <w:rPr>
          <w:rFonts w:ascii="Times New Roman" w:hAnsi="Times New Roman" w:cs="Times New Roman"/>
          <w:color w:val="auto"/>
          <w:sz w:val="28"/>
          <w:szCs w:val="28"/>
        </w:rPr>
        <w:t xml:space="preserve">XÂY DỰNG THUẬT TOÁN SVM </w:t>
      </w:r>
    </w:p>
    <w:p w14:paraId="734244DC" w14:textId="77777777" w:rsidR="0084046E" w:rsidRPr="00846F68" w:rsidRDefault="00000000">
      <w:pPr>
        <w:pStyle w:val="u1"/>
        <w:rPr>
          <w:rFonts w:ascii="Times New Roman" w:hAnsi="Times New Roman" w:cs="Times New Roman"/>
          <w:color w:val="auto"/>
        </w:rPr>
      </w:pPr>
      <w:r w:rsidRPr="00846F68">
        <w:rPr>
          <w:rFonts w:ascii="Times New Roman" w:hAnsi="Times New Roman" w:cs="Times New Roman"/>
          <w:color w:val="auto"/>
        </w:rPr>
        <w:t>1. Tổng quan</w:t>
      </w:r>
    </w:p>
    <w:p w14:paraId="5058A395" w14:textId="77777777" w:rsidR="0084046E" w:rsidRPr="00846F68" w:rsidRDefault="00000000">
      <w:pPr>
        <w:jc w:val="both"/>
        <w:rPr>
          <w:rFonts w:cs="Times New Roman"/>
          <w:color w:val="auto"/>
          <w:sz w:val="28"/>
          <w:szCs w:val="28"/>
        </w:rPr>
      </w:pPr>
      <w:r w:rsidRPr="00846F68">
        <w:rPr>
          <w:rFonts w:cs="Times New Roman"/>
          <w:color w:val="auto"/>
          <w:sz w:val="28"/>
          <w:szCs w:val="28"/>
        </w:rPr>
        <w:t>Tài liệu trình bày chi tiết quy trình hiện thực hóa thuật toán Support Vector Machine (SVM) sử dụng ngôn ngữ lập trình Python và thư viện tính toán số học NumPy. Là một phương pháp học máy có giám sát, SVM đóng vai trò quan trọng trong các bài toán phân lớp nhị phân. Mục tiêu cốt lõi của thuật toán tập trung vào việc xác định siêu phẳng (hyperplane) tối ưu nhằm phân tách các lớp dữ liệu với biên độ cực đại.</w:t>
      </w:r>
    </w:p>
    <w:p w14:paraId="7388681D" w14:textId="77777777" w:rsidR="0084046E" w:rsidRPr="00846F68" w:rsidRDefault="00000000">
      <w:pPr>
        <w:pStyle w:val="u1"/>
        <w:rPr>
          <w:rFonts w:ascii="Times New Roman" w:hAnsi="Times New Roman" w:cs="Times New Roman"/>
          <w:color w:val="auto"/>
        </w:rPr>
      </w:pPr>
      <w:r w:rsidRPr="00846F68">
        <w:rPr>
          <w:rFonts w:ascii="Times New Roman" w:hAnsi="Times New Roman" w:cs="Times New Roman"/>
          <w:color w:val="auto"/>
        </w:rPr>
        <w:t>2. Cơ sở Toán học và Nguyên lý Tối ưu</w:t>
      </w:r>
    </w:p>
    <w:p w14:paraId="530F0A55" w14:textId="77777777" w:rsidR="0084046E" w:rsidRPr="00846F68" w:rsidRDefault="00000000">
      <w:pPr>
        <w:rPr>
          <w:rFonts w:cs="Times New Roman"/>
          <w:color w:val="auto"/>
          <w:sz w:val="28"/>
          <w:szCs w:val="28"/>
        </w:rPr>
      </w:pPr>
      <w:r w:rsidRPr="00846F68">
        <w:rPr>
          <w:rFonts w:cs="Times New Roman"/>
          <w:color w:val="auto"/>
          <w:sz w:val="28"/>
          <w:szCs w:val="28"/>
        </w:rPr>
        <w:t>Việc triển khai thuật toán dựa trên nguyên lý "Soft Margin" và sử dụng phương pháp Stochastic Gradient Descent (SGD) để tối ưu hóa hàm mất mát.</w:t>
      </w:r>
    </w:p>
    <w:p w14:paraId="030C4B01" w14:textId="77777777" w:rsidR="0084046E" w:rsidRPr="00846F68" w:rsidRDefault="00000000">
      <w:pPr>
        <w:pStyle w:val="u2"/>
        <w:rPr>
          <w:rFonts w:ascii="Times New Roman" w:hAnsi="Times New Roman" w:cs="Times New Roman"/>
          <w:color w:val="auto"/>
          <w:sz w:val="28"/>
          <w:szCs w:val="28"/>
        </w:rPr>
      </w:pPr>
      <w:r w:rsidRPr="00846F68">
        <w:rPr>
          <w:rFonts w:ascii="Times New Roman" w:hAnsi="Times New Roman" w:cs="Times New Roman"/>
          <w:color w:val="auto"/>
          <w:sz w:val="28"/>
          <w:szCs w:val="28"/>
        </w:rPr>
        <w:t>2.1. Phương trình Siêu phẳng</w:t>
      </w:r>
    </w:p>
    <w:p w14:paraId="09A61CF7" w14:textId="77777777" w:rsidR="0084046E" w:rsidRPr="00846F68" w:rsidRDefault="00000000">
      <w:pPr>
        <w:rPr>
          <w:rFonts w:cs="Times New Roman"/>
          <w:color w:val="auto"/>
          <w:sz w:val="28"/>
          <w:szCs w:val="28"/>
        </w:rPr>
      </w:pPr>
      <w:r w:rsidRPr="00846F68">
        <w:rPr>
          <w:rFonts w:cs="Times New Roman"/>
          <w:color w:val="auto"/>
          <w:sz w:val="28"/>
          <w:szCs w:val="28"/>
        </w:rPr>
        <w:t>Trong không gian đặc trưng, siêu phẳng phân chia được định nghĩa thông qua phương trình:</w:t>
      </w:r>
    </w:p>
    <w:p w14:paraId="44B1DAAB" w14:textId="77777777" w:rsidR="0084046E" w:rsidRPr="00846F68" w:rsidRDefault="00000000">
      <w:pPr>
        <w:pStyle w:val="Litrichdn"/>
        <w:rPr>
          <w:rFonts w:cs="Times New Roman"/>
          <w:color w:val="auto"/>
          <w:sz w:val="28"/>
          <w:szCs w:val="28"/>
        </w:rPr>
      </w:pPr>
      <w:r w:rsidRPr="00846F68">
        <w:rPr>
          <w:rFonts w:cs="Times New Roman"/>
          <w:color w:val="auto"/>
          <w:sz w:val="28"/>
          <w:szCs w:val="28"/>
        </w:rPr>
        <w:t>f(x) = w . x - b</w:t>
      </w:r>
    </w:p>
    <w:p w14:paraId="761E9FA9" w14:textId="77777777" w:rsidR="0084046E" w:rsidRPr="00846F68" w:rsidRDefault="00000000">
      <w:pPr>
        <w:rPr>
          <w:rFonts w:cs="Times New Roman"/>
          <w:color w:val="auto"/>
          <w:sz w:val="28"/>
          <w:szCs w:val="28"/>
        </w:rPr>
      </w:pPr>
      <w:r w:rsidRPr="00846F68">
        <w:rPr>
          <w:rFonts w:cs="Times New Roman"/>
          <w:color w:val="auto"/>
          <w:sz w:val="28"/>
          <w:szCs w:val="28"/>
        </w:rPr>
        <w:t>Trong đó:</w:t>
      </w:r>
      <w:r w:rsidRPr="00846F68">
        <w:rPr>
          <w:rFonts w:cs="Times New Roman"/>
          <w:color w:val="auto"/>
          <w:sz w:val="28"/>
          <w:szCs w:val="28"/>
        </w:rPr>
        <w:br/>
        <w:t>- w: Vector trọng số.</w:t>
      </w:r>
      <w:r w:rsidRPr="00846F68">
        <w:rPr>
          <w:rFonts w:cs="Times New Roman"/>
          <w:color w:val="auto"/>
          <w:sz w:val="28"/>
          <w:szCs w:val="28"/>
        </w:rPr>
        <w:br/>
        <w:t>- x: Vector đặc trưng đầu vào.</w:t>
      </w:r>
      <w:r w:rsidRPr="00846F68">
        <w:rPr>
          <w:rFonts w:cs="Times New Roman"/>
          <w:color w:val="auto"/>
          <w:sz w:val="28"/>
          <w:szCs w:val="28"/>
        </w:rPr>
        <w:br/>
        <w:t>- b: Tham số định vị (bias).</w:t>
      </w:r>
    </w:p>
    <w:p w14:paraId="0FE0073D" w14:textId="77777777" w:rsidR="0084046E" w:rsidRPr="00846F68" w:rsidRDefault="00000000">
      <w:pPr>
        <w:pStyle w:val="u2"/>
        <w:rPr>
          <w:rFonts w:ascii="Times New Roman" w:hAnsi="Times New Roman" w:cs="Times New Roman"/>
          <w:color w:val="auto"/>
          <w:sz w:val="28"/>
          <w:szCs w:val="28"/>
        </w:rPr>
      </w:pPr>
      <w:r w:rsidRPr="00846F68">
        <w:rPr>
          <w:rFonts w:ascii="Times New Roman" w:hAnsi="Times New Roman" w:cs="Times New Roman"/>
          <w:color w:val="auto"/>
          <w:sz w:val="28"/>
          <w:szCs w:val="28"/>
        </w:rPr>
        <w:t>2.2. Điều kiện Phân lớp Tuyến tính</w:t>
      </w:r>
    </w:p>
    <w:p w14:paraId="208277EB" w14:textId="77777777" w:rsidR="0084046E" w:rsidRPr="00846F68" w:rsidRDefault="00000000">
      <w:pPr>
        <w:rPr>
          <w:rFonts w:cs="Times New Roman"/>
          <w:color w:val="auto"/>
          <w:sz w:val="28"/>
          <w:szCs w:val="28"/>
        </w:rPr>
      </w:pPr>
      <w:r w:rsidRPr="00846F68">
        <w:rPr>
          <w:rFonts w:cs="Times New Roman"/>
          <w:color w:val="auto"/>
          <w:sz w:val="28"/>
          <w:szCs w:val="28"/>
        </w:rPr>
        <w:t>Với nhãn mục tiêu y thuộc {-1, 1}, điều kiện phân loại chính xác là:</w:t>
      </w:r>
    </w:p>
    <w:p w14:paraId="483F3428" w14:textId="77777777" w:rsidR="0084046E" w:rsidRPr="00846F68" w:rsidRDefault="00000000">
      <w:pPr>
        <w:pStyle w:val="Litrichdn"/>
        <w:rPr>
          <w:rFonts w:cs="Times New Roman"/>
          <w:color w:val="auto"/>
          <w:sz w:val="28"/>
          <w:szCs w:val="28"/>
        </w:rPr>
      </w:pPr>
      <w:r w:rsidRPr="00846F68">
        <w:rPr>
          <w:rFonts w:cs="Times New Roman"/>
          <w:color w:val="auto"/>
          <w:sz w:val="28"/>
          <w:szCs w:val="28"/>
        </w:rPr>
        <w:t>yi . (w . xi - b) &gt;= 1</w:t>
      </w:r>
    </w:p>
    <w:p w14:paraId="3BC0CECE" w14:textId="77777777" w:rsidR="0084046E" w:rsidRPr="00846F68" w:rsidRDefault="00000000">
      <w:pPr>
        <w:pStyle w:val="u2"/>
        <w:rPr>
          <w:rFonts w:ascii="Times New Roman" w:hAnsi="Times New Roman" w:cs="Times New Roman"/>
          <w:color w:val="auto"/>
          <w:sz w:val="28"/>
          <w:szCs w:val="28"/>
        </w:rPr>
      </w:pPr>
      <w:r w:rsidRPr="00846F68">
        <w:rPr>
          <w:rFonts w:ascii="Times New Roman" w:hAnsi="Times New Roman" w:cs="Times New Roman"/>
          <w:color w:val="auto"/>
          <w:sz w:val="28"/>
          <w:szCs w:val="28"/>
        </w:rPr>
        <w:lastRenderedPageBreak/>
        <w:t>2.3. Hàm Mục tiêu và Quy tắc Cập nhật</w:t>
      </w:r>
    </w:p>
    <w:p w14:paraId="6ECA7A5E" w14:textId="77777777" w:rsidR="0084046E" w:rsidRPr="00846F68" w:rsidRDefault="00000000">
      <w:pPr>
        <w:rPr>
          <w:rFonts w:cs="Times New Roman"/>
          <w:color w:val="auto"/>
          <w:sz w:val="28"/>
          <w:szCs w:val="28"/>
        </w:rPr>
      </w:pPr>
      <w:r w:rsidRPr="00846F68">
        <w:rPr>
          <w:rFonts w:cs="Times New Roman"/>
          <w:color w:val="auto"/>
          <w:sz w:val="28"/>
          <w:szCs w:val="28"/>
        </w:rPr>
        <w:t>Hàm chi phí bao gồm Hinge Loss và thành phần kiểm soát (regularization):</w:t>
      </w:r>
    </w:p>
    <w:p w14:paraId="68C55791" w14:textId="77777777" w:rsidR="0084046E" w:rsidRPr="00846F68" w:rsidRDefault="00000000">
      <w:pPr>
        <w:pStyle w:val="Litrichdn"/>
        <w:rPr>
          <w:rFonts w:cs="Times New Roman"/>
          <w:color w:val="auto"/>
          <w:sz w:val="28"/>
          <w:szCs w:val="28"/>
        </w:rPr>
      </w:pPr>
      <w:r w:rsidRPr="00846F68">
        <w:rPr>
          <w:rFonts w:cs="Times New Roman"/>
          <w:color w:val="auto"/>
          <w:sz w:val="28"/>
          <w:szCs w:val="28"/>
        </w:rPr>
        <w:t>J(w, b) = lambda * ||w||^2 + (1/N) * sum(max(0, 1 - yi(w.xi - b)))</w:t>
      </w:r>
    </w:p>
    <w:p w14:paraId="75BD3368" w14:textId="77777777" w:rsidR="0084046E" w:rsidRPr="00846F68" w:rsidRDefault="00000000">
      <w:pPr>
        <w:pStyle w:val="u3"/>
        <w:rPr>
          <w:rFonts w:ascii="Times New Roman" w:hAnsi="Times New Roman" w:cs="Times New Roman"/>
          <w:color w:val="auto"/>
          <w:sz w:val="28"/>
          <w:szCs w:val="28"/>
        </w:rPr>
      </w:pPr>
      <w:r w:rsidRPr="00846F68">
        <w:rPr>
          <w:rFonts w:ascii="Times New Roman" w:hAnsi="Times New Roman" w:cs="Times New Roman"/>
          <w:color w:val="auto"/>
          <w:sz w:val="28"/>
          <w:szCs w:val="28"/>
        </w:rPr>
        <w:t>Trường hợp 1: Phân loại đúng</w:t>
      </w:r>
    </w:p>
    <w:p w14:paraId="766A25E6" w14:textId="77777777" w:rsidR="0084046E" w:rsidRPr="00846F68" w:rsidRDefault="00000000">
      <w:pPr>
        <w:rPr>
          <w:rFonts w:cs="Times New Roman"/>
          <w:color w:val="auto"/>
          <w:sz w:val="28"/>
          <w:szCs w:val="28"/>
        </w:rPr>
      </w:pPr>
      <w:r w:rsidRPr="00846F68">
        <w:rPr>
          <w:rFonts w:cs="Times New Roman"/>
          <w:color w:val="auto"/>
          <w:sz w:val="28"/>
          <w:szCs w:val="28"/>
        </w:rPr>
        <w:t>Chỉ cập nhật thành phần kiểm soát:</w:t>
      </w:r>
    </w:p>
    <w:p w14:paraId="613CD1FA" w14:textId="77777777" w:rsidR="0084046E" w:rsidRPr="00846F68" w:rsidRDefault="00000000">
      <w:pPr>
        <w:pStyle w:val="Litrichdn"/>
        <w:rPr>
          <w:rFonts w:cs="Times New Roman"/>
          <w:color w:val="auto"/>
          <w:sz w:val="28"/>
          <w:szCs w:val="28"/>
        </w:rPr>
      </w:pPr>
      <w:r w:rsidRPr="00846F68">
        <w:rPr>
          <w:rFonts w:cs="Times New Roman"/>
          <w:color w:val="auto"/>
          <w:sz w:val="28"/>
          <w:szCs w:val="28"/>
        </w:rPr>
        <w:t>w = w - learning_rate * (2 * lambda * w)</w:t>
      </w:r>
    </w:p>
    <w:p w14:paraId="75505389" w14:textId="77777777" w:rsidR="0084046E" w:rsidRPr="00846F68" w:rsidRDefault="00000000">
      <w:pPr>
        <w:pStyle w:val="u3"/>
        <w:rPr>
          <w:rFonts w:ascii="Times New Roman" w:hAnsi="Times New Roman" w:cs="Times New Roman"/>
          <w:color w:val="auto"/>
          <w:sz w:val="28"/>
          <w:szCs w:val="28"/>
        </w:rPr>
      </w:pPr>
      <w:r w:rsidRPr="00846F68">
        <w:rPr>
          <w:rFonts w:ascii="Times New Roman" w:hAnsi="Times New Roman" w:cs="Times New Roman"/>
          <w:color w:val="auto"/>
          <w:sz w:val="28"/>
          <w:szCs w:val="28"/>
        </w:rPr>
        <w:t>Trường hợp 2: Phân loại sai</w:t>
      </w:r>
    </w:p>
    <w:p w14:paraId="25A1A84E" w14:textId="77777777" w:rsidR="0084046E" w:rsidRPr="00846F68" w:rsidRDefault="00000000">
      <w:pPr>
        <w:rPr>
          <w:rFonts w:cs="Times New Roman"/>
          <w:color w:val="auto"/>
          <w:sz w:val="28"/>
          <w:szCs w:val="28"/>
        </w:rPr>
      </w:pPr>
      <w:r w:rsidRPr="00846F68">
        <w:rPr>
          <w:rFonts w:cs="Times New Roman"/>
          <w:color w:val="auto"/>
          <w:sz w:val="28"/>
          <w:szCs w:val="28"/>
        </w:rPr>
        <w:t>Cập nhật cả gradient hàm mất mát và kiểm soát:</w:t>
      </w:r>
    </w:p>
    <w:p w14:paraId="45C283CA" w14:textId="77777777" w:rsidR="0084046E" w:rsidRPr="00846F68" w:rsidRDefault="00000000">
      <w:pPr>
        <w:pStyle w:val="Litrichdn"/>
        <w:rPr>
          <w:rFonts w:cs="Times New Roman"/>
          <w:color w:val="auto"/>
          <w:sz w:val="28"/>
          <w:szCs w:val="28"/>
        </w:rPr>
      </w:pPr>
      <w:r w:rsidRPr="00846F68">
        <w:rPr>
          <w:rFonts w:cs="Times New Roman"/>
          <w:color w:val="auto"/>
          <w:sz w:val="28"/>
          <w:szCs w:val="28"/>
        </w:rPr>
        <w:t>w = w - learning_rate * (2 * lambda * w - yi * xi)</w:t>
      </w:r>
    </w:p>
    <w:p w14:paraId="5246B2D9" w14:textId="77777777" w:rsidR="0084046E" w:rsidRPr="00846F68" w:rsidRDefault="00000000">
      <w:pPr>
        <w:pStyle w:val="Litrichdn"/>
        <w:rPr>
          <w:rFonts w:cs="Times New Roman"/>
          <w:color w:val="auto"/>
          <w:sz w:val="28"/>
          <w:szCs w:val="28"/>
        </w:rPr>
      </w:pPr>
      <w:r w:rsidRPr="00846F68">
        <w:rPr>
          <w:rFonts w:cs="Times New Roman"/>
          <w:color w:val="auto"/>
          <w:sz w:val="28"/>
          <w:szCs w:val="28"/>
        </w:rPr>
        <w:t>b = b - learning_rate * yi</w:t>
      </w:r>
    </w:p>
    <w:p w14:paraId="7D482032" w14:textId="77777777" w:rsidR="0084046E" w:rsidRPr="00846F68" w:rsidRDefault="00000000">
      <w:pPr>
        <w:pStyle w:val="u1"/>
        <w:rPr>
          <w:rFonts w:ascii="Times New Roman" w:hAnsi="Times New Roman" w:cs="Times New Roman"/>
          <w:color w:val="auto"/>
        </w:rPr>
      </w:pPr>
      <w:r w:rsidRPr="00846F68">
        <w:rPr>
          <w:rFonts w:ascii="Times New Roman" w:hAnsi="Times New Roman" w:cs="Times New Roman"/>
          <w:color w:val="auto"/>
        </w:rPr>
        <w:t>3. Luồng xử lý và Giải thuật</w:t>
      </w:r>
    </w:p>
    <w:p w14:paraId="5308178C" w14:textId="77777777" w:rsidR="0084046E" w:rsidRPr="00846F68" w:rsidRDefault="00000000">
      <w:pPr>
        <w:pStyle w:val="u2"/>
        <w:rPr>
          <w:rFonts w:ascii="Times New Roman" w:hAnsi="Times New Roman" w:cs="Times New Roman"/>
          <w:color w:val="auto"/>
          <w:sz w:val="28"/>
          <w:szCs w:val="28"/>
        </w:rPr>
      </w:pPr>
      <w:r w:rsidRPr="00846F68">
        <w:rPr>
          <w:rFonts w:ascii="Times New Roman" w:hAnsi="Times New Roman" w:cs="Times New Roman"/>
          <w:color w:val="auto"/>
          <w:sz w:val="28"/>
          <w:szCs w:val="28"/>
        </w:rPr>
        <w:t>Giai đoạn 1: Khởi tạo (__init__)</w:t>
      </w:r>
    </w:p>
    <w:p w14:paraId="787C3996" w14:textId="77777777" w:rsidR="0084046E" w:rsidRPr="00846F68" w:rsidRDefault="00000000">
      <w:pPr>
        <w:rPr>
          <w:rFonts w:cs="Times New Roman"/>
          <w:color w:val="auto"/>
          <w:sz w:val="28"/>
          <w:szCs w:val="28"/>
        </w:rPr>
      </w:pPr>
      <w:r w:rsidRPr="00846F68">
        <w:rPr>
          <w:rFonts w:cs="Times New Roman"/>
          <w:color w:val="auto"/>
          <w:sz w:val="28"/>
          <w:szCs w:val="28"/>
        </w:rPr>
        <w:t>Thiết lập: learning_rate (tốc độ học), lambda_param (hệ số kiểm soát), n_iters (số vòng lặp).</w:t>
      </w:r>
    </w:p>
    <w:p w14:paraId="50BA26A1" w14:textId="77777777" w:rsidR="0084046E" w:rsidRPr="00846F68" w:rsidRDefault="00000000">
      <w:pPr>
        <w:pStyle w:val="u2"/>
        <w:rPr>
          <w:rFonts w:ascii="Times New Roman" w:hAnsi="Times New Roman" w:cs="Times New Roman"/>
          <w:color w:val="auto"/>
          <w:sz w:val="28"/>
          <w:szCs w:val="28"/>
          <w:lang w:val="fr-FR"/>
        </w:rPr>
      </w:pPr>
      <w:proofErr w:type="spellStart"/>
      <w:r w:rsidRPr="00846F68">
        <w:rPr>
          <w:rFonts w:ascii="Times New Roman" w:hAnsi="Times New Roman" w:cs="Times New Roman"/>
          <w:color w:val="auto"/>
          <w:sz w:val="28"/>
          <w:szCs w:val="28"/>
          <w:lang w:val="fr-FR"/>
        </w:rPr>
        <w:t>Giai</w:t>
      </w:r>
      <w:proofErr w:type="spellEnd"/>
      <w:r w:rsidRPr="00846F68">
        <w:rPr>
          <w:rFonts w:ascii="Times New Roman" w:hAnsi="Times New Roman" w:cs="Times New Roman"/>
          <w:color w:val="auto"/>
          <w:sz w:val="28"/>
          <w:szCs w:val="28"/>
          <w:lang w:val="fr-FR"/>
        </w:rPr>
        <w:t xml:space="preserve"> </w:t>
      </w:r>
      <w:proofErr w:type="spellStart"/>
      <w:r w:rsidRPr="00846F68">
        <w:rPr>
          <w:rFonts w:ascii="Times New Roman" w:hAnsi="Times New Roman" w:cs="Times New Roman"/>
          <w:color w:val="auto"/>
          <w:sz w:val="28"/>
          <w:szCs w:val="28"/>
          <w:lang w:val="fr-FR"/>
        </w:rPr>
        <w:t>đoạn</w:t>
      </w:r>
      <w:proofErr w:type="spellEnd"/>
      <w:r w:rsidRPr="00846F68">
        <w:rPr>
          <w:rFonts w:ascii="Times New Roman" w:hAnsi="Times New Roman" w:cs="Times New Roman"/>
          <w:color w:val="auto"/>
          <w:sz w:val="28"/>
          <w:szCs w:val="28"/>
          <w:lang w:val="fr-FR"/>
        </w:rPr>
        <w:t xml:space="preserve"> 2: </w:t>
      </w:r>
      <w:proofErr w:type="spellStart"/>
      <w:r w:rsidRPr="00846F68">
        <w:rPr>
          <w:rFonts w:ascii="Times New Roman" w:hAnsi="Times New Roman" w:cs="Times New Roman"/>
          <w:color w:val="auto"/>
          <w:sz w:val="28"/>
          <w:szCs w:val="28"/>
          <w:lang w:val="fr-FR"/>
        </w:rPr>
        <w:t>Huấn</w:t>
      </w:r>
      <w:proofErr w:type="spellEnd"/>
      <w:r w:rsidRPr="00846F68">
        <w:rPr>
          <w:rFonts w:ascii="Times New Roman" w:hAnsi="Times New Roman" w:cs="Times New Roman"/>
          <w:color w:val="auto"/>
          <w:sz w:val="28"/>
          <w:szCs w:val="28"/>
          <w:lang w:val="fr-FR"/>
        </w:rPr>
        <w:t xml:space="preserve"> </w:t>
      </w:r>
      <w:proofErr w:type="spellStart"/>
      <w:r w:rsidRPr="00846F68">
        <w:rPr>
          <w:rFonts w:ascii="Times New Roman" w:hAnsi="Times New Roman" w:cs="Times New Roman"/>
          <w:color w:val="auto"/>
          <w:sz w:val="28"/>
          <w:szCs w:val="28"/>
          <w:lang w:val="fr-FR"/>
        </w:rPr>
        <w:t>luyện</w:t>
      </w:r>
      <w:proofErr w:type="spellEnd"/>
      <w:r w:rsidRPr="00846F68">
        <w:rPr>
          <w:rFonts w:ascii="Times New Roman" w:hAnsi="Times New Roman" w:cs="Times New Roman"/>
          <w:color w:val="auto"/>
          <w:sz w:val="28"/>
          <w:szCs w:val="28"/>
          <w:lang w:val="fr-FR"/>
        </w:rPr>
        <w:t xml:space="preserve"> (fit)</w:t>
      </w:r>
    </w:p>
    <w:p w14:paraId="1068C123" w14:textId="77777777" w:rsidR="0084046E" w:rsidRPr="00846F68" w:rsidRDefault="00000000">
      <w:pPr>
        <w:rPr>
          <w:rFonts w:cs="Times New Roman"/>
          <w:color w:val="auto"/>
          <w:sz w:val="28"/>
          <w:szCs w:val="28"/>
          <w:lang w:val="fr-FR"/>
        </w:rPr>
      </w:pPr>
      <w:r w:rsidRPr="00846F68">
        <w:rPr>
          <w:rFonts w:cs="Times New Roman"/>
          <w:color w:val="auto"/>
          <w:sz w:val="28"/>
          <w:szCs w:val="28"/>
          <w:lang w:val="fr-FR"/>
        </w:rPr>
        <w:t xml:space="preserve">1. </w:t>
      </w:r>
      <w:proofErr w:type="spellStart"/>
      <w:r w:rsidRPr="00846F68">
        <w:rPr>
          <w:rFonts w:cs="Times New Roman"/>
          <w:color w:val="auto"/>
          <w:sz w:val="28"/>
          <w:szCs w:val="28"/>
          <w:lang w:val="fr-FR"/>
        </w:rPr>
        <w:t>Chuẩn</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hóa</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nhãn</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về</w:t>
      </w:r>
      <w:proofErr w:type="spellEnd"/>
      <w:r w:rsidRPr="00846F68">
        <w:rPr>
          <w:rFonts w:cs="Times New Roman"/>
          <w:color w:val="auto"/>
          <w:sz w:val="28"/>
          <w:szCs w:val="28"/>
          <w:lang w:val="fr-FR"/>
        </w:rPr>
        <w:t xml:space="preserve"> {-1, 1}.</w:t>
      </w:r>
      <w:r w:rsidRPr="00846F68">
        <w:rPr>
          <w:rFonts w:cs="Times New Roman"/>
          <w:color w:val="auto"/>
          <w:sz w:val="28"/>
          <w:szCs w:val="28"/>
          <w:lang w:val="fr-FR"/>
        </w:rPr>
        <w:br/>
        <w:t xml:space="preserve">2. </w:t>
      </w:r>
      <w:proofErr w:type="spellStart"/>
      <w:r w:rsidRPr="00846F68">
        <w:rPr>
          <w:rFonts w:cs="Times New Roman"/>
          <w:color w:val="auto"/>
          <w:sz w:val="28"/>
          <w:szCs w:val="28"/>
          <w:lang w:val="fr-FR"/>
        </w:rPr>
        <w:t>Khởi</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tạo</w:t>
      </w:r>
      <w:proofErr w:type="spellEnd"/>
      <w:r w:rsidRPr="00846F68">
        <w:rPr>
          <w:rFonts w:cs="Times New Roman"/>
          <w:color w:val="auto"/>
          <w:sz w:val="28"/>
          <w:szCs w:val="28"/>
          <w:lang w:val="fr-FR"/>
        </w:rPr>
        <w:t xml:space="preserve"> w = 0, b = 0.</w:t>
      </w:r>
      <w:r w:rsidRPr="00846F68">
        <w:rPr>
          <w:rFonts w:cs="Times New Roman"/>
          <w:color w:val="auto"/>
          <w:sz w:val="28"/>
          <w:szCs w:val="28"/>
          <w:lang w:val="fr-FR"/>
        </w:rPr>
        <w:br/>
        <w:t xml:space="preserve">3. </w:t>
      </w:r>
      <w:proofErr w:type="spellStart"/>
      <w:r w:rsidRPr="00846F68">
        <w:rPr>
          <w:rFonts w:cs="Times New Roman"/>
          <w:color w:val="auto"/>
          <w:sz w:val="28"/>
          <w:szCs w:val="28"/>
          <w:lang w:val="fr-FR"/>
        </w:rPr>
        <w:t>Vòng</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lặp</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tối</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ưu</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hóa</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Kiểm</w:t>
      </w:r>
      <w:proofErr w:type="spellEnd"/>
      <w:r w:rsidRPr="00846F68">
        <w:rPr>
          <w:rFonts w:cs="Times New Roman"/>
          <w:color w:val="auto"/>
          <w:sz w:val="28"/>
          <w:szCs w:val="28"/>
          <w:lang w:val="fr-FR"/>
        </w:rPr>
        <w:t xml:space="preserve"> tra </w:t>
      </w:r>
      <w:proofErr w:type="spellStart"/>
      <w:r w:rsidRPr="00846F68">
        <w:rPr>
          <w:rFonts w:cs="Times New Roman"/>
          <w:color w:val="auto"/>
          <w:sz w:val="28"/>
          <w:szCs w:val="28"/>
          <w:lang w:val="fr-FR"/>
        </w:rPr>
        <w:t>điều</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kiện</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biên</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cho</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từng</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điểm</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dữ</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liệu</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và</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cập</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nhật</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trọng</w:t>
      </w:r>
      <w:proofErr w:type="spellEnd"/>
      <w:r w:rsidRPr="00846F68">
        <w:rPr>
          <w:rFonts w:cs="Times New Roman"/>
          <w:color w:val="auto"/>
          <w:sz w:val="28"/>
          <w:szCs w:val="28"/>
          <w:lang w:val="fr-FR"/>
        </w:rPr>
        <w:t xml:space="preserve"> </w:t>
      </w:r>
      <w:proofErr w:type="spellStart"/>
      <w:r w:rsidRPr="00846F68">
        <w:rPr>
          <w:rFonts w:cs="Times New Roman"/>
          <w:color w:val="auto"/>
          <w:sz w:val="28"/>
          <w:szCs w:val="28"/>
          <w:lang w:val="fr-FR"/>
        </w:rPr>
        <w:t>số</w:t>
      </w:r>
      <w:proofErr w:type="spellEnd"/>
      <w:r w:rsidRPr="00846F68">
        <w:rPr>
          <w:rFonts w:cs="Times New Roman"/>
          <w:color w:val="auto"/>
          <w:sz w:val="28"/>
          <w:szCs w:val="28"/>
          <w:lang w:val="fr-FR"/>
        </w:rPr>
        <w:t>.</w:t>
      </w:r>
    </w:p>
    <w:p w14:paraId="1DC61C9B" w14:textId="77777777" w:rsidR="0084046E" w:rsidRPr="00846F68" w:rsidRDefault="00000000">
      <w:pPr>
        <w:pStyle w:val="u2"/>
        <w:rPr>
          <w:rFonts w:ascii="Times New Roman" w:hAnsi="Times New Roman" w:cs="Times New Roman"/>
          <w:color w:val="auto"/>
          <w:sz w:val="28"/>
          <w:szCs w:val="28"/>
        </w:rPr>
      </w:pPr>
      <w:r w:rsidRPr="00846F68">
        <w:rPr>
          <w:rFonts w:ascii="Times New Roman" w:hAnsi="Times New Roman" w:cs="Times New Roman"/>
          <w:color w:val="auto"/>
          <w:sz w:val="28"/>
          <w:szCs w:val="28"/>
        </w:rPr>
        <w:t xml:space="preserve">Giai </w:t>
      </w:r>
      <w:proofErr w:type="spellStart"/>
      <w:r w:rsidRPr="00846F68">
        <w:rPr>
          <w:rFonts w:ascii="Times New Roman" w:hAnsi="Times New Roman" w:cs="Times New Roman"/>
          <w:color w:val="auto"/>
          <w:sz w:val="28"/>
          <w:szCs w:val="28"/>
        </w:rPr>
        <w:t>đoạn</w:t>
      </w:r>
      <w:proofErr w:type="spellEnd"/>
      <w:r w:rsidRPr="00846F68">
        <w:rPr>
          <w:rFonts w:ascii="Times New Roman" w:hAnsi="Times New Roman" w:cs="Times New Roman"/>
          <w:color w:val="auto"/>
          <w:sz w:val="28"/>
          <w:szCs w:val="28"/>
        </w:rPr>
        <w:t xml:space="preserve"> 3: </w:t>
      </w:r>
      <w:proofErr w:type="spellStart"/>
      <w:r w:rsidRPr="00846F68">
        <w:rPr>
          <w:rFonts w:ascii="Times New Roman" w:hAnsi="Times New Roman" w:cs="Times New Roman"/>
          <w:color w:val="auto"/>
          <w:sz w:val="28"/>
          <w:szCs w:val="28"/>
        </w:rPr>
        <w:t>Dự</w:t>
      </w:r>
      <w:proofErr w:type="spellEnd"/>
      <w:r w:rsidRPr="00846F68">
        <w:rPr>
          <w:rFonts w:ascii="Times New Roman" w:hAnsi="Times New Roman" w:cs="Times New Roman"/>
          <w:color w:val="auto"/>
          <w:sz w:val="28"/>
          <w:szCs w:val="28"/>
        </w:rPr>
        <w:t xml:space="preserve"> </w:t>
      </w:r>
      <w:proofErr w:type="spellStart"/>
      <w:r w:rsidRPr="00846F68">
        <w:rPr>
          <w:rFonts w:ascii="Times New Roman" w:hAnsi="Times New Roman" w:cs="Times New Roman"/>
          <w:color w:val="auto"/>
          <w:sz w:val="28"/>
          <w:szCs w:val="28"/>
        </w:rPr>
        <w:t>báo</w:t>
      </w:r>
      <w:proofErr w:type="spellEnd"/>
      <w:r w:rsidRPr="00846F68">
        <w:rPr>
          <w:rFonts w:ascii="Times New Roman" w:hAnsi="Times New Roman" w:cs="Times New Roman"/>
          <w:color w:val="auto"/>
          <w:sz w:val="28"/>
          <w:szCs w:val="28"/>
        </w:rPr>
        <w:t xml:space="preserve"> (predict)</w:t>
      </w:r>
    </w:p>
    <w:p w14:paraId="54442553" w14:textId="77777777" w:rsidR="0084046E" w:rsidRPr="00846F68" w:rsidRDefault="00000000">
      <w:pPr>
        <w:rPr>
          <w:rFonts w:cs="Times New Roman"/>
          <w:color w:val="auto"/>
          <w:sz w:val="28"/>
          <w:szCs w:val="28"/>
        </w:rPr>
      </w:pPr>
      <w:r w:rsidRPr="00846F68">
        <w:rPr>
          <w:rFonts w:cs="Times New Roman"/>
          <w:color w:val="auto"/>
          <w:sz w:val="28"/>
          <w:szCs w:val="28"/>
        </w:rPr>
        <w:t>Tính toán giá trị hàm quyết định và lấy dấu: sign(w . x - b).</w:t>
      </w:r>
    </w:p>
    <w:p w14:paraId="5558B1C6" w14:textId="7344DDCA" w:rsidR="0084046E" w:rsidRPr="007A7A59" w:rsidRDefault="00000000">
      <w:pPr>
        <w:pStyle w:val="u1"/>
        <w:rPr>
          <w:rFonts w:ascii="Times New Roman" w:hAnsi="Times New Roman" w:cs="Times New Roman"/>
        </w:rPr>
      </w:pPr>
      <w:r w:rsidRPr="007A7A59">
        <w:rPr>
          <w:rFonts w:ascii="Times New Roman" w:hAnsi="Times New Roman" w:cs="Times New Roman"/>
        </w:rPr>
        <w:lastRenderedPageBreak/>
        <w:t>4.</w:t>
      </w:r>
      <w:r w:rsidR="007A7A59" w:rsidRPr="007A7A59">
        <w:rPr>
          <w:rFonts w:ascii="Times New Roman" w:hAnsi="Times New Roman" w:cs="Times New Roman"/>
        </w:rPr>
        <w:t>CODE</w:t>
      </w:r>
    </w:p>
    <w:p w14:paraId="5BE8A951"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roofErr w:type="spellStart"/>
      <w:r w:rsidRPr="007A7A59">
        <w:rPr>
          <w:rFonts w:eastAsia="Times New Roman" w:cs="Times New Roman"/>
          <w:color w:val="C586C0"/>
          <w:sz w:val="28"/>
          <w:szCs w:val="28"/>
          <w:lang w:val="vi-VN" w:eastAsia="vi-VN"/>
        </w:rPr>
        <w:t>import</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FFFFFF"/>
          <w:sz w:val="28"/>
          <w:szCs w:val="28"/>
          <w:lang w:val="vi-VN" w:eastAsia="vi-VN"/>
        </w:rPr>
        <w:t>numpy</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as</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np</w:t>
      </w:r>
      <w:proofErr w:type="spellEnd"/>
    </w:p>
    <w:p w14:paraId="07B476A6"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31387933"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roofErr w:type="spellStart"/>
      <w:r w:rsidRPr="007A7A59">
        <w:rPr>
          <w:rFonts w:eastAsia="Times New Roman" w:cs="Times New Roman"/>
          <w:color w:val="569CD6"/>
          <w:sz w:val="28"/>
          <w:szCs w:val="28"/>
          <w:lang w:val="vi-VN" w:eastAsia="vi-VN"/>
        </w:rPr>
        <w:t>class</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4EC9B0"/>
          <w:sz w:val="28"/>
          <w:szCs w:val="28"/>
          <w:lang w:val="vi-VN" w:eastAsia="vi-VN"/>
        </w:rPr>
        <w:t>SVM</w:t>
      </w:r>
      <w:r w:rsidRPr="007A7A59">
        <w:rPr>
          <w:rFonts w:eastAsia="Times New Roman" w:cs="Times New Roman"/>
          <w:color w:val="FFFFFF"/>
          <w:sz w:val="28"/>
          <w:szCs w:val="28"/>
          <w:lang w:val="vi-VN" w:eastAsia="vi-VN"/>
        </w:rPr>
        <w:t>:</w:t>
      </w:r>
    </w:p>
    <w:p w14:paraId="5E8E6A86"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18997E15"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569CD6"/>
          <w:sz w:val="28"/>
          <w:szCs w:val="28"/>
          <w:lang w:val="vi-VN" w:eastAsia="vi-VN"/>
        </w:rPr>
        <w:t>def</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CDCAA"/>
          <w:sz w:val="28"/>
          <w:szCs w:val="28"/>
          <w:lang w:val="vi-VN" w:eastAsia="vi-VN"/>
        </w:rPr>
        <w:t>__</w:t>
      </w:r>
      <w:proofErr w:type="spellStart"/>
      <w:r w:rsidRPr="007A7A59">
        <w:rPr>
          <w:rFonts w:eastAsia="Times New Roman" w:cs="Times New Roman"/>
          <w:color w:val="DCDCAA"/>
          <w:sz w:val="28"/>
          <w:szCs w:val="28"/>
          <w:lang w:val="vi-VN" w:eastAsia="vi-VN"/>
        </w:rPr>
        <w:t>init</w:t>
      </w:r>
      <w:proofErr w:type="spellEnd"/>
      <w:r w:rsidRPr="007A7A59">
        <w:rPr>
          <w:rFonts w:eastAsia="Times New Roman" w:cs="Times New Roman"/>
          <w:color w:val="DCDCAA"/>
          <w:sz w:val="28"/>
          <w:szCs w:val="28"/>
          <w:lang w:val="vi-VN" w:eastAsia="vi-VN"/>
        </w:rPr>
        <w:t>__</w:t>
      </w:r>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self</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learning_rate</w:t>
      </w:r>
      <w:proofErr w:type="spellEnd"/>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0.001</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lambda_param</w:t>
      </w:r>
      <w:proofErr w:type="spellEnd"/>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0.01</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n_iters</w:t>
      </w:r>
      <w:proofErr w:type="spellEnd"/>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1000</w:t>
      </w:r>
      <w:r w:rsidRPr="007A7A59">
        <w:rPr>
          <w:rFonts w:eastAsia="Times New Roman" w:cs="Times New Roman"/>
          <w:color w:val="FFFFFF"/>
          <w:sz w:val="28"/>
          <w:szCs w:val="28"/>
          <w:lang w:val="vi-VN" w:eastAsia="vi-VN"/>
        </w:rPr>
        <w:t>):</w:t>
      </w:r>
    </w:p>
    <w:p w14:paraId="5386B894"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lr</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learning_rate</w:t>
      </w:r>
      <w:proofErr w:type="spellEnd"/>
    </w:p>
    <w:p w14:paraId="7263F482"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lambda_param</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lambda_param</w:t>
      </w:r>
      <w:proofErr w:type="spellEnd"/>
    </w:p>
    <w:p w14:paraId="7FA80AE5"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n_iters</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n_iters</w:t>
      </w:r>
      <w:proofErr w:type="spellEnd"/>
    </w:p>
    <w:p w14:paraId="6CB6F424"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569CD6"/>
          <w:sz w:val="28"/>
          <w:szCs w:val="28"/>
          <w:lang w:val="vi-VN" w:eastAsia="vi-VN"/>
        </w:rPr>
        <w:t>None</w:t>
      </w:r>
      <w:proofErr w:type="spellEnd"/>
    </w:p>
    <w:p w14:paraId="41C0FA25"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b</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569CD6"/>
          <w:sz w:val="28"/>
          <w:szCs w:val="28"/>
          <w:lang w:val="vi-VN" w:eastAsia="vi-VN"/>
        </w:rPr>
        <w:t>None</w:t>
      </w:r>
      <w:proofErr w:type="spellEnd"/>
    </w:p>
    <w:p w14:paraId="23493B07"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4B6A505D"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569CD6"/>
          <w:sz w:val="28"/>
          <w:szCs w:val="28"/>
          <w:lang w:val="vi-VN" w:eastAsia="vi-VN"/>
        </w:rPr>
        <w:t>def</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fit</w:t>
      </w:r>
      <w:proofErr w:type="spellEnd"/>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self</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y</w:t>
      </w:r>
      <w:r w:rsidRPr="007A7A59">
        <w:rPr>
          <w:rFonts w:eastAsia="Times New Roman" w:cs="Times New Roman"/>
          <w:color w:val="FFFFFF"/>
          <w:sz w:val="28"/>
          <w:szCs w:val="28"/>
          <w:lang w:val="vi-VN" w:eastAsia="vi-VN"/>
        </w:rPr>
        <w:t>):</w:t>
      </w:r>
    </w:p>
    <w:p w14:paraId="4899CAF0"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n_samples</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n_features</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.shape</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w:t>
      </w:r>
    </w:p>
    <w:p w14:paraId="4F0B3A25"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7CC278ED"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y_</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.where</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y</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&lt;=</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0</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w:t>
      </w:r>
    </w:p>
    <w:p w14:paraId="4BA613FC"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3D597600"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7CA668"/>
          <w:sz w:val="28"/>
          <w:szCs w:val="28"/>
          <w:lang w:val="vi-VN" w:eastAsia="vi-VN"/>
        </w:rPr>
        <w:t xml:space="preserve"># </w:t>
      </w:r>
      <w:proofErr w:type="spellStart"/>
      <w:r w:rsidRPr="007A7A59">
        <w:rPr>
          <w:rFonts w:eastAsia="Times New Roman" w:cs="Times New Roman"/>
          <w:color w:val="7CA668"/>
          <w:sz w:val="28"/>
          <w:szCs w:val="28"/>
          <w:lang w:val="vi-VN" w:eastAsia="vi-VN"/>
        </w:rPr>
        <w:t>init</w:t>
      </w:r>
      <w:proofErr w:type="spellEnd"/>
      <w:r w:rsidRPr="007A7A59">
        <w:rPr>
          <w:rFonts w:eastAsia="Times New Roman" w:cs="Times New Roman"/>
          <w:color w:val="7CA668"/>
          <w:sz w:val="28"/>
          <w:szCs w:val="28"/>
          <w:lang w:val="vi-VN" w:eastAsia="vi-VN"/>
        </w:rPr>
        <w:t xml:space="preserve"> </w:t>
      </w:r>
      <w:proofErr w:type="spellStart"/>
      <w:r w:rsidRPr="007A7A59">
        <w:rPr>
          <w:rFonts w:eastAsia="Times New Roman" w:cs="Times New Roman"/>
          <w:color w:val="7CA668"/>
          <w:sz w:val="28"/>
          <w:szCs w:val="28"/>
          <w:lang w:val="vi-VN" w:eastAsia="vi-VN"/>
        </w:rPr>
        <w:t>weights</w:t>
      </w:r>
      <w:proofErr w:type="spellEnd"/>
    </w:p>
    <w:p w14:paraId="2C10B478"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.zeros</w:t>
      </w:r>
      <w:proofErr w:type="spellEnd"/>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n_features</w:t>
      </w:r>
      <w:proofErr w:type="spellEnd"/>
      <w:r w:rsidRPr="007A7A59">
        <w:rPr>
          <w:rFonts w:eastAsia="Times New Roman" w:cs="Times New Roman"/>
          <w:color w:val="FFFFFF"/>
          <w:sz w:val="28"/>
          <w:szCs w:val="28"/>
          <w:lang w:val="vi-VN" w:eastAsia="vi-VN"/>
        </w:rPr>
        <w:t>)</w:t>
      </w:r>
    </w:p>
    <w:p w14:paraId="17E82A9A"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b</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0</w:t>
      </w:r>
    </w:p>
    <w:p w14:paraId="40B7029A"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47EBB1AD"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for</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_</w:t>
      </w:r>
      <w:r w:rsidRPr="007A7A59">
        <w:rPr>
          <w:rFonts w:eastAsia="Times New Roman" w:cs="Times New Roman"/>
          <w:color w:val="FFFFFF"/>
          <w:sz w:val="28"/>
          <w:szCs w:val="28"/>
          <w:lang w:val="vi-VN" w:eastAsia="vi-VN"/>
        </w:rPr>
        <w:t xml:space="preserve"> </w:t>
      </w:r>
      <w:r w:rsidRPr="007A7A59">
        <w:rPr>
          <w:rFonts w:eastAsia="Times New Roman" w:cs="Times New Roman"/>
          <w:color w:val="C586C0"/>
          <w:sz w:val="28"/>
          <w:szCs w:val="28"/>
          <w:lang w:val="vi-VN" w:eastAsia="vi-VN"/>
        </w:rPr>
        <w:t>in</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range</w:t>
      </w:r>
      <w:proofErr w:type="spellEnd"/>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n_iters</w:t>
      </w:r>
      <w:proofErr w:type="spellEnd"/>
      <w:r w:rsidRPr="007A7A59">
        <w:rPr>
          <w:rFonts w:eastAsia="Times New Roman" w:cs="Times New Roman"/>
          <w:color w:val="FFFFFF"/>
          <w:sz w:val="28"/>
          <w:szCs w:val="28"/>
          <w:lang w:val="vi-VN" w:eastAsia="vi-VN"/>
        </w:rPr>
        <w:t>):</w:t>
      </w:r>
    </w:p>
    <w:p w14:paraId="380C0A9F"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for</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idx</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x_i</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C586C0"/>
          <w:sz w:val="28"/>
          <w:szCs w:val="28"/>
          <w:lang w:val="vi-VN" w:eastAsia="vi-VN"/>
        </w:rPr>
        <w:t>in</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enumerate</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w:t>
      </w:r>
    </w:p>
    <w:p w14:paraId="41004842"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condition</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y_</w:t>
      </w:r>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idx</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.dot(</w:t>
      </w:r>
      <w:proofErr w:type="spellStart"/>
      <w:r w:rsidRPr="007A7A59">
        <w:rPr>
          <w:rFonts w:eastAsia="Times New Roman" w:cs="Times New Roman"/>
          <w:color w:val="9CDCFE"/>
          <w:sz w:val="28"/>
          <w:szCs w:val="28"/>
          <w:lang w:val="vi-VN" w:eastAsia="vi-VN"/>
        </w:rPr>
        <w:t>x_i</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b</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&gt;=</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1</w:t>
      </w:r>
    </w:p>
    <w:p w14:paraId="42E0E54B"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if</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condition</w:t>
      </w:r>
      <w:proofErr w:type="spellEnd"/>
      <w:r w:rsidRPr="007A7A59">
        <w:rPr>
          <w:rFonts w:eastAsia="Times New Roman" w:cs="Times New Roman"/>
          <w:color w:val="FFFFFF"/>
          <w:sz w:val="28"/>
          <w:szCs w:val="28"/>
          <w:lang w:val="vi-VN" w:eastAsia="vi-VN"/>
        </w:rPr>
        <w:t>:</w:t>
      </w:r>
    </w:p>
    <w:p w14:paraId="48C93581"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lr</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2</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lambda_param</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w:t>
      </w:r>
    </w:p>
    <w:p w14:paraId="6A1665BC"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else</w:t>
      </w:r>
      <w:proofErr w:type="spellEnd"/>
      <w:r w:rsidRPr="007A7A59">
        <w:rPr>
          <w:rFonts w:eastAsia="Times New Roman" w:cs="Times New Roman"/>
          <w:color w:val="FFFFFF"/>
          <w:sz w:val="28"/>
          <w:szCs w:val="28"/>
          <w:lang w:val="vi-VN" w:eastAsia="vi-VN"/>
        </w:rPr>
        <w:t>:</w:t>
      </w:r>
    </w:p>
    <w:p w14:paraId="7849CF42"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lastRenderedPageBreak/>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lr</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2</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lambda_param</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.dot(</w:t>
      </w:r>
      <w:proofErr w:type="spellStart"/>
      <w:r w:rsidRPr="007A7A59">
        <w:rPr>
          <w:rFonts w:eastAsia="Times New Roman" w:cs="Times New Roman"/>
          <w:color w:val="9CDCFE"/>
          <w:sz w:val="28"/>
          <w:szCs w:val="28"/>
          <w:lang w:val="vi-VN" w:eastAsia="vi-VN"/>
        </w:rPr>
        <w:t>x_i</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y_</w:t>
      </w:r>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idx</w:t>
      </w:r>
      <w:proofErr w:type="spellEnd"/>
      <w:r w:rsidRPr="007A7A59">
        <w:rPr>
          <w:rFonts w:eastAsia="Times New Roman" w:cs="Times New Roman"/>
          <w:color w:val="FFFFFF"/>
          <w:sz w:val="28"/>
          <w:szCs w:val="28"/>
          <w:lang w:val="vi-VN" w:eastAsia="vi-VN"/>
        </w:rPr>
        <w:t>]))</w:t>
      </w:r>
    </w:p>
    <w:p w14:paraId="42A121BE"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b</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lr</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y_</w:t>
      </w:r>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idx</w:t>
      </w:r>
      <w:proofErr w:type="spellEnd"/>
      <w:r w:rsidRPr="007A7A59">
        <w:rPr>
          <w:rFonts w:eastAsia="Times New Roman" w:cs="Times New Roman"/>
          <w:color w:val="FFFFFF"/>
          <w:sz w:val="28"/>
          <w:szCs w:val="28"/>
          <w:lang w:val="vi-VN" w:eastAsia="vi-VN"/>
        </w:rPr>
        <w:t>]</w:t>
      </w:r>
    </w:p>
    <w:p w14:paraId="3A985F26" w14:textId="77777777" w:rsidR="007A7A59" w:rsidRPr="007A7A59" w:rsidRDefault="007A7A59" w:rsidP="007A7A59">
      <w:pPr>
        <w:shd w:val="clear" w:color="auto" w:fill="000000"/>
        <w:spacing w:after="240" w:line="285" w:lineRule="atLeast"/>
        <w:rPr>
          <w:rFonts w:eastAsia="Times New Roman" w:cs="Times New Roman"/>
          <w:color w:val="FFFFFF"/>
          <w:sz w:val="28"/>
          <w:szCs w:val="28"/>
          <w:lang w:val="vi-VN" w:eastAsia="vi-VN"/>
        </w:rPr>
      </w:pPr>
    </w:p>
    <w:p w14:paraId="02870894"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569CD6"/>
          <w:sz w:val="28"/>
          <w:szCs w:val="28"/>
          <w:lang w:val="vi-VN" w:eastAsia="vi-VN"/>
        </w:rPr>
        <w:t>def</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predict</w:t>
      </w:r>
      <w:proofErr w:type="spellEnd"/>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self</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w:t>
      </w:r>
    </w:p>
    <w:p w14:paraId="1160CC18"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approx</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.dot(</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self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b</w:t>
      </w:r>
      <w:proofErr w:type="spellEnd"/>
    </w:p>
    <w:p w14:paraId="49825C48"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return</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.sign</w:t>
      </w:r>
      <w:proofErr w:type="spellEnd"/>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approx</w:t>
      </w:r>
      <w:proofErr w:type="spellEnd"/>
      <w:r w:rsidRPr="007A7A59">
        <w:rPr>
          <w:rFonts w:eastAsia="Times New Roman" w:cs="Times New Roman"/>
          <w:color w:val="FFFFFF"/>
          <w:sz w:val="28"/>
          <w:szCs w:val="28"/>
          <w:lang w:val="vi-VN" w:eastAsia="vi-VN"/>
        </w:rPr>
        <w:t>)</w:t>
      </w:r>
    </w:p>
    <w:p w14:paraId="291B2367" w14:textId="77777777" w:rsidR="007A7A59" w:rsidRPr="007A7A59" w:rsidRDefault="007A7A59" w:rsidP="007A7A59">
      <w:pPr>
        <w:shd w:val="clear" w:color="auto" w:fill="000000"/>
        <w:spacing w:after="240" w:line="285" w:lineRule="atLeast"/>
        <w:rPr>
          <w:rFonts w:eastAsia="Times New Roman" w:cs="Times New Roman"/>
          <w:color w:val="FFFFFF"/>
          <w:sz w:val="28"/>
          <w:szCs w:val="28"/>
          <w:lang w:val="vi-VN" w:eastAsia="vi-VN"/>
        </w:rPr>
      </w:pPr>
    </w:p>
    <w:p w14:paraId="1129F9D1"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7CA668"/>
          <w:sz w:val="28"/>
          <w:szCs w:val="28"/>
          <w:lang w:val="vi-VN" w:eastAsia="vi-VN"/>
        </w:rPr>
        <w:t xml:space="preserve"># </w:t>
      </w:r>
      <w:proofErr w:type="spellStart"/>
      <w:r w:rsidRPr="007A7A59">
        <w:rPr>
          <w:rFonts w:eastAsia="Times New Roman" w:cs="Times New Roman"/>
          <w:color w:val="7CA668"/>
          <w:sz w:val="28"/>
          <w:szCs w:val="28"/>
          <w:lang w:val="vi-VN" w:eastAsia="vi-VN"/>
        </w:rPr>
        <w:t>Testing</w:t>
      </w:r>
      <w:proofErr w:type="spellEnd"/>
    </w:p>
    <w:p w14:paraId="126180C6"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roofErr w:type="spellStart"/>
      <w:r w:rsidRPr="007A7A59">
        <w:rPr>
          <w:rFonts w:eastAsia="Times New Roman" w:cs="Times New Roman"/>
          <w:color w:val="C586C0"/>
          <w:sz w:val="28"/>
          <w:szCs w:val="28"/>
          <w:lang w:val="vi-VN" w:eastAsia="vi-VN"/>
        </w:rPr>
        <w:t>if</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__</w:t>
      </w:r>
      <w:proofErr w:type="spellStart"/>
      <w:r w:rsidRPr="007A7A59">
        <w:rPr>
          <w:rFonts w:eastAsia="Times New Roman" w:cs="Times New Roman"/>
          <w:color w:val="9CDCFE"/>
          <w:sz w:val="28"/>
          <w:szCs w:val="28"/>
          <w:lang w:val="vi-VN" w:eastAsia="vi-VN"/>
        </w:rPr>
        <w:t>name</w:t>
      </w:r>
      <w:proofErr w:type="spellEnd"/>
      <w:r w:rsidRPr="007A7A59">
        <w:rPr>
          <w:rFonts w:eastAsia="Times New Roman" w:cs="Times New Roman"/>
          <w:color w:val="9CDCFE"/>
          <w:sz w:val="28"/>
          <w:szCs w:val="28"/>
          <w:lang w:val="vi-VN" w:eastAsia="vi-VN"/>
        </w:rPr>
        <w:t>__</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CE9178"/>
          <w:sz w:val="28"/>
          <w:szCs w:val="28"/>
          <w:lang w:val="vi-VN" w:eastAsia="vi-VN"/>
        </w:rPr>
        <w:t>"__</w:t>
      </w:r>
      <w:proofErr w:type="spellStart"/>
      <w:r w:rsidRPr="007A7A59">
        <w:rPr>
          <w:rFonts w:eastAsia="Times New Roman" w:cs="Times New Roman"/>
          <w:color w:val="CE9178"/>
          <w:sz w:val="28"/>
          <w:szCs w:val="28"/>
          <w:lang w:val="vi-VN" w:eastAsia="vi-VN"/>
        </w:rPr>
        <w:t>main</w:t>
      </w:r>
      <w:proofErr w:type="spellEnd"/>
      <w:r w:rsidRPr="007A7A59">
        <w:rPr>
          <w:rFonts w:eastAsia="Times New Roman" w:cs="Times New Roman"/>
          <w:color w:val="CE9178"/>
          <w:sz w:val="28"/>
          <w:szCs w:val="28"/>
          <w:lang w:val="vi-VN" w:eastAsia="vi-VN"/>
        </w:rPr>
        <w:t>__"</w:t>
      </w:r>
      <w:r w:rsidRPr="007A7A59">
        <w:rPr>
          <w:rFonts w:eastAsia="Times New Roman" w:cs="Times New Roman"/>
          <w:color w:val="FFFFFF"/>
          <w:sz w:val="28"/>
          <w:szCs w:val="28"/>
          <w:lang w:val="vi-VN" w:eastAsia="vi-VN"/>
        </w:rPr>
        <w:t>:</w:t>
      </w:r>
    </w:p>
    <w:p w14:paraId="4195E819"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7CA668"/>
          <w:sz w:val="28"/>
          <w:szCs w:val="28"/>
          <w:lang w:val="vi-VN" w:eastAsia="vi-VN"/>
        </w:rPr>
        <w:t xml:space="preserve"># </w:t>
      </w:r>
      <w:proofErr w:type="spellStart"/>
      <w:r w:rsidRPr="007A7A59">
        <w:rPr>
          <w:rFonts w:eastAsia="Times New Roman" w:cs="Times New Roman"/>
          <w:color w:val="7CA668"/>
          <w:sz w:val="28"/>
          <w:szCs w:val="28"/>
          <w:lang w:val="vi-VN" w:eastAsia="vi-VN"/>
        </w:rPr>
        <w:t>Imports</w:t>
      </w:r>
      <w:proofErr w:type="spellEnd"/>
    </w:p>
    <w:p w14:paraId="2EF5DB74"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from</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sklearn</w:t>
      </w:r>
      <w:r w:rsidRPr="007A7A59">
        <w:rPr>
          <w:rFonts w:eastAsia="Times New Roman" w:cs="Times New Roman"/>
          <w:color w:val="FFFFFF"/>
          <w:sz w:val="28"/>
          <w:szCs w:val="28"/>
          <w:lang w:val="vi-VN" w:eastAsia="vi-VN"/>
        </w:rPr>
        <w:t>.</w:t>
      </w:r>
      <w:r w:rsidRPr="007A7A59">
        <w:rPr>
          <w:rFonts w:eastAsia="Times New Roman" w:cs="Times New Roman"/>
          <w:color w:val="4EC9B0"/>
          <w:sz w:val="28"/>
          <w:szCs w:val="28"/>
          <w:lang w:val="vi-VN" w:eastAsia="vi-VN"/>
        </w:rPr>
        <w:t>model_selection</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import</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train_test_split</w:t>
      </w:r>
      <w:proofErr w:type="spellEnd"/>
    </w:p>
    <w:p w14:paraId="28F0B8D9"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from</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sklearn</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import</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datasets</w:t>
      </w:r>
      <w:proofErr w:type="spellEnd"/>
    </w:p>
    <w:p w14:paraId="35F03027"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import</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matplotlib</w:t>
      </w:r>
      <w:r w:rsidRPr="007A7A59">
        <w:rPr>
          <w:rFonts w:eastAsia="Times New Roman" w:cs="Times New Roman"/>
          <w:color w:val="FFFFFF"/>
          <w:sz w:val="28"/>
          <w:szCs w:val="28"/>
          <w:lang w:val="vi-VN" w:eastAsia="vi-VN"/>
        </w:rPr>
        <w:t>.</w:t>
      </w:r>
      <w:r w:rsidRPr="007A7A59">
        <w:rPr>
          <w:rFonts w:eastAsia="Times New Roman" w:cs="Times New Roman"/>
          <w:color w:val="4EC9B0"/>
          <w:sz w:val="28"/>
          <w:szCs w:val="28"/>
          <w:lang w:val="vi-VN" w:eastAsia="vi-VN"/>
        </w:rPr>
        <w:t>pyplot</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as</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plt</w:t>
      </w:r>
      <w:proofErr w:type="spellEnd"/>
    </w:p>
    <w:p w14:paraId="5A742168"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3432796F"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y</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datasets</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make_blobs</w:t>
      </w:r>
      <w:proofErr w:type="spellEnd"/>
      <w:r w:rsidRPr="007A7A59">
        <w:rPr>
          <w:rFonts w:eastAsia="Times New Roman" w:cs="Times New Roman"/>
          <w:color w:val="FFFFFF"/>
          <w:sz w:val="28"/>
          <w:szCs w:val="28"/>
          <w:lang w:val="vi-VN" w:eastAsia="vi-VN"/>
        </w:rPr>
        <w:t>(</w:t>
      </w:r>
    </w:p>
    <w:p w14:paraId="0F696B52"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n_samples</w:t>
      </w:r>
      <w:proofErr w:type="spellEnd"/>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50</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n_features</w:t>
      </w:r>
      <w:proofErr w:type="spellEnd"/>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2</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centers</w:t>
      </w:r>
      <w:proofErr w:type="spellEnd"/>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2</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cluster_std</w:t>
      </w:r>
      <w:proofErr w:type="spellEnd"/>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1.05</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random_state</w:t>
      </w:r>
      <w:proofErr w:type="spellEnd"/>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40</w:t>
      </w:r>
    </w:p>
    <w:p w14:paraId="5A46F404"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w:t>
      </w:r>
    </w:p>
    <w:p w14:paraId="6F0C2560"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y</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.where</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y</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0</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w:t>
      </w:r>
    </w:p>
    <w:p w14:paraId="4002D19B"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472FF95B"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X_train</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X_test</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y_train</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y_test</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train_test_split</w:t>
      </w:r>
      <w:proofErr w:type="spellEnd"/>
      <w:r w:rsidRPr="007A7A59">
        <w:rPr>
          <w:rFonts w:eastAsia="Times New Roman" w:cs="Times New Roman"/>
          <w:color w:val="FFFFFF"/>
          <w:sz w:val="28"/>
          <w:szCs w:val="28"/>
          <w:lang w:val="vi-VN" w:eastAsia="vi-VN"/>
        </w:rPr>
        <w:t>(</w:t>
      </w:r>
    </w:p>
    <w:p w14:paraId="167DEDEE"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y</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test_size</w:t>
      </w:r>
      <w:proofErr w:type="spellEnd"/>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0.2</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random_state</w:t>
      </w:r>
      <w:proofErr w:type="spellEnd"/>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123</w:t>
      </w:r>
    </w:p>
    <w:p w14:paraId="781D7D14"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w:t>
      </w:r>
    </w:p>
    <w:p w14:paraId="1E545C42"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25640A59"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4EC9B0"/>
          <w:sz w:val="28"/>
          <w:szCs w:val="28"/>
          <w:lang w:val="vi-VN" w:eastAsia="vi-VN"/>
        </w:rPr>
        <w:t>SVM</w:t>
      </w:r>
      <w:r w:rsidRPr="007A7A59">
        <w:rPr>
          <w:rFonts w:eastAsia="Times New Roman" w:cs="Times New Roman"/>
          <w:color w:val="FFFFFF"/>
          <w:sz w:val="28"/>
          <w:szCs w:val="28"/>
          <w:lang w:val="vi-VN" w:eastAsia="vi-VN"/>
        </w:rPr>
        <w:t>()</w:t>
      </w:r>
    </w:p>
    <w:p w14:paraId="09EDBEEB"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fit</w:t>
      </w:r>
      <w:proofErr w:type="spellEnd"/>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X_train</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y_train</w:t>
      </w:r>
      <w:proofErr w:type="spellEnd"/>
      <w:r w:rsidRPr="007A7A59">
        <w:rPr>
          <w:rFonts w:eastAsia="Times New Roman" w:cs="Times New Roman"/>
          <w:color w:val="FFFFFF"/>
          <w:sz w:val="28"/>
          <w:szCs w:val="28"/>
          <w:lang w:val="vi-VN" w:eastAsia="vi-VN"/>
        </w:rPr>
        <w:t>)</w:t>
      </w:r>
    </w:p>
    <w:p w14:paraId="00C1F4E6"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predictions</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predict</w:t>
      </w:r>
      <w:proofErr w:type="spellEnd"/>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X_test</w:t>
      </w:r>
      <w:proofErr w:type="spellEnd"/>
      <w:r w:rsidRPr="007A7A59">
        <w:rPr>
          <w:rFonts w:eastAsia="Times New Roman" w:cs="Times New Roman"/>
          <w:color w:val="FFFFFF"/>
          <w:sz w:val="28"/>
          <w:szCs w:val="28"/>
          <w:lang w:val="vi-VN" w:eastAsia="vi-VN"/>
        </w:rPr>
        <w:t>)</w:t>
      </w:r>
    </w:p>
    <w:p w14:paraId="2BDCBF86"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4EAC3259"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lastRenderedPageBreak/>
        <w:t xml:space="preserve">    </w:t>
      </w:r>
      <w:proofErr w:type="spellStart"/>
      <w:r w:rsidRPr="007A7A59">
        <w:rPr>
          <w:rFonts w:eastAsia="Times New Roman" w:cs="Times New Roman"/>
          <w:color w:val="569CD6"/>
          <w:sz w:val="28"/>
          <w:szCs w:val="28"/>
          <w:lang w:val="vi-VN" w:eastAsia="vi-VN"/>
        </w:rPr>
        <w:t>def</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accuracy</w:t>
      </w:r>
      <w:proofErr w:type="spellEnd"/>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y_true</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y_pred</w:t>
      </w:r>
      <w:proofErr w:type="spellEnd"/>
      <w:r w:rsidRPr="007A7A59">
        <w:rPr>
          <w:rFonts w:eastAsia="Times New Roman" w:cs="Times New Roman"/>
          <w:color w:val="FFFFFF"/>
          <w:sz w:val="28"/>
          <w:szCs w:val="28"/>
          <w:lang w:val="vi-VN" w:eastAsia="vi-VN"/>
        </w:rPr>
        <w:t>):</w:t>
      </w:r>
    </w:p>
    <w:p w14:paraId="3F146E4A"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accuracy</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sum</w:t>
      </w:r>
      <w:proofErr w:type="spellEnd"/>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y_true</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y_pred</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DCDCAA"/>
          <w:sz w:val="28"/>
          <w:szCs w:val="28"/>
          <w:lang w:val="vi-VN" w:eastAsia="vi-VN"/>
        </w:rPr>
        <w:t>len</w:t>
      </w:r>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y_true</w:t>
      </w:r>
      <w:proofErr w:type="spellEnd"/>
      <w:r w:rsidRPr="007A7A59">
        <w:rPr>
          <w:rFonts w:eastAsia="Times New Roman" w:cs="Times New Roman"/>
          <w:color w:val="FFFFFF"/>
          <w:sz w:val="28"/>
          <w:szCs w:val="28"/>
          <w:lang w:val="vi-VN" w:eastAsia="vi-VN"/>
        </w:rPr>
        <w:t>)</w:t>
      </w:r>
    </w:p>
    <w:p w14:paraId="0DD7E8E6"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return</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accuracy</w:t>
      </w:r>
      <w:proofErr w:type="spellEnd"/>
    </w:p>
    <w:p w14:paraId="2F0E7521"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58B047F5"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print</w:t>
      </w:r>
      <w:proofErr w:type="spellEnd"/>
      <w:r w:rsidRPr="007A7A59">
        <w:rPr>
          <w:rFonts w:eastAsia="Times New Roman" w:cs="Times New Roman"/>
          <w:color w:val="FFFFFF"/>
          <w:sz w:val="28"/>
          <w:szCs w:val="28"/>
          <w:lang w:val="vi-VN" w:eastAsia="vi-VN"/>
        </w:rPr>
        <w:t>(</w:t>
      </w:r>
      <w:r w:rsidRPr="007A7A59">
        <w:rPr>
          <w:rFonts w:eastAsia="Times New Roman" w:cs="Times New Roman"/>
          <w:color w:val="CE9178"/>
          <w:sz w:val="28"/>
          <w:szCs w:val="28"/>
          <w:lang w:val="vi-VN" w:eastAsia="vi-VN"/>
        </w:rPr>
        <w:t xml:space="preserve">"SVM </w:t>
      </w:r>
      <w:proofErr w:type="spellStart"/>
      <w:r w:rsidRPr="007A7A59">
        <w:rPr>
          <w:rFonts w:eastAsia="Times New Roman" w:cs="Times New Roman"/>
          <w:color w:val="CE9178"/>
          <w:sz w:val="28"/>
          <w:szCs w:val="28"/>
          <w:lang w:val="vi-VN" w:eastAsia="vi-VN"/>
        </w:rPr>
        <w:t>classification</w:t>
      </w:r>
      <w:proofErr w:type="spellEnd"/>
      <w:r w:rsidRPr="007A7A59">
        <w:rPr>
          <w:rFonts w:eastAsia="Times New Roman" w:cs="Times New Roman"/>
          <w:color w:val="CE9178"/>
          <w:sz w:val="28"/>
          <w:szCs w:val="28"/>
          <w:lang w:val="vi-VN" w:eastAsia="vi-VN"/>
        </w:rPr>
        <w:t xml:space="preserve"> </w:t>
      </w:r>
      <w:proofErr w:type="spellStart"/>
      <w:r w:rsidRPr="007A7A59">
        <w:rPr>
          <w:rFonts w:eastAsia="Times New Roman" w:cs="Times New Roman"/>
          <w:color w:val="CE9178"/>
          <w:sz w:val="28"/>
          <w:szCs w:val="28"/>
          <w:lang w:val="vi-VN" w:eastAsia="vi-VN"/>
        </w:rPr>
        <w:t>accuracy</w:t>
      </w:r>
      <w:proofErr w:type="spellEnd"/>
      <w:r w:rsidRPr="007A7A59">
        <w:rPr>
          <w:rFonts w:eastAsia="Times New Roman" w:cs="Times New Roman"/>
          <w:color w:val="CE9178"/>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accuracy</w:t>
      </w:r>
      <w:proofErr w:type="spellEnd"/>
      <w:r w:rsidRPr="007A7A59">
        <w:rPr>
          <w:rFonts w:eastAsia="Times New Roman" w:cs="Times New Roman"/>
          <w:color w:val="FFFFFF"/>
          <w:sz w:val="28"/>
          <w:szCs w:val="28"/>
          <w:lang w:val="vi-VN" w:eastAsia="vi-VN"/>
        </w:rPr>
        <w:t>(</w:t>
      </w:r>
      <w:proofErr w:type="spellStart"/>
      <w:r w:rsidRPr="007A7A59">
        <w:rPr>
          <w:rFonts w:eastAsia="Times New Roman" w:cs="Times New Roman"/>
          <w:color w:val="9CDCFE"/>
          <w:sz w:val="28"/>
          <w:szCs w:val="28"/>
          <w:lang w:val="vi-VN" w:eastAsia="vi-VN"/>
        </w:rPr>
        <w:t>y_test</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predictions</w:t>
      </w:r>
      <w:proofErr w:type="spellEnd"/>
      <w:r w:rsidRPr="007A7A59">
        <w:rPr>
          <w:rFonts w:eastAsia="Times New Roman" w:cs="Times New Roman"/>
          <w:color w:val="FFFFFF"/>
          <w:sz w:val="28"/>
          <w:szCs w:val="28"/>
          <w:lang w:val="vi-VN" w:eastAsia="vi-VN"/>
        </w:rPr>
        <w:t>))</w:t>
      </w:r>
    </w:p>
    <w:p w14:paraId="7DC55B17"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17448070"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569CD6"/>
          <w:sz w:val="28"/>
          <w:szCs w:val="28"/>
          <w:lang w:val="vi-VN" w:eastAsia="vi-VN"/>
        </w:rPr>
        <w:t>def</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visualize_svm</w:t>
      </w:r>
      <w:proofErr w:type="spellEnd"/>
      <w:r w:rsidRPr="007A7A59">
        <w:rPr>
          <w:rFonts w:eastAsia="Times New Roman" w:cs="Times New Roman"/>
          <w:color w:val="FFFFFF"/>
          <w:sz w:val="28"/>
          <w:szCs w:val="28"/>
          <w:lang w:val="vi-VN" w:eastAsia="vi-VN"/>
        </w:rPr>
        <w:t>():</w:t>
      </w:r>
    </w:p>
    <w:p w14:paraId="39FFFE90"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569CD6"/>
          <w:sz w:val="28"/>
          <w:szCs w:val="28"/>
          <w:lang w:val="vi-VN" w:eastAsia="vi-VN"/>
        </w:rPr>
        <w:t>def</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get_hyperplane_value</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w</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b</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offset</w:t>
      </w:r>
      <w:proofErr w:type="spellEnd"/>
      <w:r w:rsidRPr="007A7A59">
        <w:rPr>
          <w:rFonts w:eastAsia="Times New Roman" w:cs="Times New Roman"/>
          <w:color w:val="FFFFFF"/>
          <w:sz w:val="28"/>
          <w:szCs w:val="28"/>
          <w:lang w:val="vi-VN" w:eastAsia="vi-VN"/>
        </w:rPr>
        <w:t>):</w:t>
      </w:r>
    </w:p>
    <w:p w14:paraId="2CD5A4CB"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C586C0"/>
          <w:sz w:val="28"/>
          <w:szCs w:val="28"/>
          <w:lang w:val="vi-VN" w:eastAsia="vi-VN"/>
        </w:rPr>
        <w:t>return</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9CDCFE"/>
          <w:sz w:val="28"/>
          <w:szCs w:val="28"/>
          <w:lang w:val="vi-VN" w:eastAsia="vi-VN"/>
        </w:rPr>
        <w:t>w</w:t>
      </w:r>
      <w:r w:rsidRPr="007A7A59">
        <w:rPr>
          <w:rFonts w:eastAsia="Times New Roman" w:cs="Times New Roman"/>
          <w:color w:val="FFFFFF"/>
          <w:sz w:val="28"/>
          <w:szCs w:val="28"/>
          <w:lang w:val="vi-VN" w:eastAsia="vi-VN"/>
        </w:rPr>
        <w:t>[</w:t>
      </w:r>
      <w:r w:rsidRPr="007A7A59">
        <w:rPr>
          <w:rFonts w:eastAsia="Times New Roman" w:cs="Times New Roman"/>
          <w:color w:val="B5CEA8"/>
          <w:sz w:val="28"/>
          <w:szCs w:val="28"/>
          <w:lang w:val="vi-VN" w:eastAsia="vi-VN"/>
        </w:rPr>
        <w:t>0</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b</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offset</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w</w:t>
      </w:r>
      <w:r w:rsidRPr="007A7A59">
        <w:rPr>
          <w:rFonts w:eastAsia="Times New Roman" w:cs="Times New Roman"/>
          <w:color w:val="FFFFFF"/>
          <w:sz w:val="28"/>
          <w:szCs w:val="28"/>
          <w:lang w:val="vi-VN" w:eastAsia="vi-VN"/>
        </w:rPr>
        <w:t>[</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w:t>
      </w:r>
    </w:p>
    <w:p w14:paraId="1B1FC85B"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2D55FEE9"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fig</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plt</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figure</w:t>
      </w:r>
      <w:proofErr w:type="spellEnd"/>
      <w:r w:rsidRPr="007A7A59">
        <w:rPr>
          <w:rFonts w:eastAsia="Times New Roman" w:cs="Times New Roman"/>
          <w:color w:val="FFFFFF"/>
          <w:sz w:val="28"/>
          <w:szCs w:val="28"/>
          <w:lang w:val="vi-VN" w:eastAsia="vi-VN"/>
        </w:rPr>
        <w:t>()</w:t>
      </w:r>
    </w:p>
    <w:p w14:paraId="5720FECB"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ax</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fig</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add_subplot</w:t>
      </w:r>
      <w:proofErr w:type="spellEnd"/>
      <w:r w:rsidRPr="007A7A59">
        <w:rPr>
          <w:rFonts w:eastAsia="Times New Roman" w:cs="Times New Roman"/>
          <w:color w:val="FFFFFF"/>
          <w:sz w:val="28"/>
          <w:szCs w:val="28"/>
          <w:lang w:val="vi-VN" w:eastAsia="vi-VN"/>
        </w:rPr>
        <w:t>(</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w:t>
      </w:r>
    </w:p>
    <w:p w14:paraId="27DB9CE5"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plt</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scatter</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0</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marker</w:t>
      </w:r>
      <w:proofErr w:type="spellEnd"/>
      <w:r w:rsidRPr="007A7A59">
        <w:rPr>
          <w:rFonts w:eastAsia="Times New Roman" w:cs="Times New Roman"/>
          <w:color w:val="D4D4D4"/>
          <w:sz w:val="28"/>
          <w:szCs w:val="28"/>
          <w:lang w:val="vi-VN" w:eastAsia="vi-VN"/>
        </w:rPr>
        <w:t>=</w:t>
      </w:r>
      <w:r w:rsidRPr="007A7A59">
        <w:rPr>
          <w:rFonts w:eastAsia="Times New Roman" w:cs="Times New Roman"/>
          <w:color w:val="CE9178"/>
          <w:sz w:val="28"/>
          <w:szCs w:val="28"/>
          <w:lang w:val="vi-VN" w:eastAsia="vi-VN"/>
        </w:rPr>
        <w:t>"o"</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c</w:t>
      </w:r>
      <w:r w:rsidRPr="007A7A59">
        <w:rPr>
          <w:rFonts w:eastAsia="Times New Roman" w:cs="Times New Roman"/>
          <w:color w:val="D4D4D4"/>
          <w:sz w:val="28"/>
          <w:szCs w:val="28"/>
          <w:lang w:val="vi-VN" w:eastAsia="vi-VN"/>
        </w:rPr>
        <w:t>=</w:t>
      </w:r>
      <w:r w:rsidRPr="007A7A59">
        <w:rPr>
          <w:rFonts w:eastAsia="Times New Roman" w:cs="Times New Roman"/>
          <w:color w:val="9CDCFE"/>
          <w:sz w:val="28"/>
          <w:szCs w:val="28"/>
          <w:lang w:val="vi-VN" w:eastAsia="vi-VN"/>
        </w:rPr>
        <w:t>y</w:t>
      </w:r>
      <w:r w:rsidRPr="007A7A59">
        <w:rPr>
          <w:rFonts w:eastAsia="Times New Roman" w:cs="Times New Roman"/>
          <w:color w:val="FFFFFF"/>
          <w:sz w:val="28"/>
          <w:szCs w:val="28"/>
          <w:lang w:val="vi-VN" w:eastAsia="vi-VN"/>
        </w:rPr>
        <w:t>)</w:t>
      </w:r>
    </w:p>
    <w:p w14:paraId="2F1ECD4B"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4BB67064"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x0_1</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.amin</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0</w:t>
      </w:r>
      <w:r w:rsidRPr="007A7A59">
        <w:rPr>
          <w:rFonts w:eastAsia="Times New Roman" w:cs="Times New Roman"/>
          <w:color w:val="FFFFFF"/>
          <w:sz w:val="28"/>
          <w:szCs w:val="28"/>
          <w:lang w:val="vi-VN" w:eastAsia="vi-VN"/>
        </w:rPr>
        <w:t>])</w:t>
      </w:r>
    </w:p>
    <w:p w14:paraId="3102845F"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x0_2</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.amax</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0</w:t>
      </w:r>
      <w:r w:rsidRPr="007A7A59">
        <w:rPr>
          <w:rFonts w:eastAsia="Times New Roman" w:cs="Times New Roman"/>
          <w:color w:val="FFFFFF"/>
          <w:sz w:val="28"/>
          <w:szCs w:val="28"/>
          <w:lang w:val="vi-VN" w:eastAsia="vi-VN"/>
        </w:rPr>
        <w:t>])</w:t>
      </w:r>
    </w:p>
    <w:p w14:paraId="489CF466"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4858B642"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x1_1</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get_hyperplane_value</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x0_1</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b</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0</w:t>
      </w:r>
      <w:r w:rsidRPr="007A7A59">
        <w:rPr>
          <w:rFonts w:eastAsia="Times New Roman" w:cs="Times New Roman"/>
          <w:color w:val="FFFFFF"/>
          <w:sz w:val="28"/>
          <w:szCs w:val="28"/>
          <w:lang w:val="vi-VN" w:eastAsia="vi-VN"/>
        </w:rPr>
        <w:t>)</w:t>
      </w:r>
    </w:p>
    <w:p w14:paraId="0E54ED94"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x1_2</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get_hyperplane_value</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x0_2</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b</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0</w:t>
      </w:r>
      <w:r w:rsidRPr="007A7A59">
        <w:rPr>
          <w:rFonts w:eastAsia="Times New Roman" w:cs="Times New Roman"/>
          <w:color w:val="FFFFFF"/>
          <w:sz w:val="28"/>
          <w:szCs w:val="28"/>
          <w:lang w:val="vi-VN" w:eastAsia="vi-VN"/>
        </w:rPr>
        <w:t>)</w:t>
      </w:r>
    </w:p>
    <w:p w14:paraId="6B2AF3F2"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69DD790E"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x1_1_m</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get_hyperplane_value</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x0_1</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b</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w:t>
      </w:r>
    </w:p>
    <w:p w14:paraId="707A0EE3"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x1_2_m</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get_hyperplane_value</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x0_2</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b</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w:t>
      </w:r>
    </w:p>
    <w:p w14:paraId="1599FD86"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4F9FB640"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x1_1_p</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get_hyperplane_value</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x0_1</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b</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w:t>
      </w:r>
    </w:p>
    <w:p w14:paraId="3D1F9469"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x1_2_p</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get_hyperplane_value</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x0_2</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w</w:t>
      </w:r>
      <w:proofErr w:type="spellEnd"/>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clf</w:t>
      </w:r>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b</w:t>
      </w:r>
      <w:proofErr w:type="spellEnd"/>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w:t>
      </w:r>
    </w:p>
    <w:p w14:paraId="7F8D4DD7"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6AF03F2B"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ax</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plot</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x0_1</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x0_2</w:t>
      </w:r>
      <w:r w:rsidRPr="007A7A59">
        <w:rPr>
          <w:rFonts w:eastAsia="Times New Roman" w:cs="Times New Roman"/>
          <w:color w:val="FFFFFF"/>
          <w:sz w:val="28"/>
          <w:szCs w:val="28"/>
          <w:lang w:val="vi-VN" w:eastAsia="vi-VN"/>
        </w:rPr>
        <w:t>], [</w:t>
      </w:r>
      <w:r w:rsidRPr="007A7A59">
        <w:rPr>
          <w:rFonts w:eastAsia="Times New Roman" w:cs="Times New Roman"/>
          <w:color w:val="9CDCFE"/>
          <w:sz w:val="28"/>
          <w:szCs w:val="28"/>
          <w:lang w:val="vi-VN" w:eastAsia="vi-VN"/>
        </w:rPr>
        <w:t>x1_1</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x1_2</w:t>
      </w:r>
      <w:r w:rsidRPr="007A7A59">
        <w:rPr>
          <w:rFonts w:eastAsia="Times New Roman" w:cs="Times New Roman"/>
          <w:color w:val="FFFFFF"/>
          <w:sz w:val="28"/>
          <w:szCs w:val="28"/>
          <w:lang w:val="vi-VN" w:eastAsia="vi-VN"/>
        </w:rPr>
        <w:t xml:space="preserve">], </w:t>
      </w:r>
      <w:r w:rsidRPr="007A7A59">
        <w:rPr>
          <w:rFonts w:eastAsia="Times New Roman" w:cs="Times New Roman"/>
          <w:color w:val="CE9178"/>
          <w:sz w:val="28"/>
          <w:szCs w:val="28"/>
          <w:lang w:val="vi-VN" w:eastAsia="vi-VN"/>
        </w:rPr>
        <w:t>"y--"</w:t>
      </w:r>
      <w:r w:rsidRPr="007A7A59">
        <w:rPr>
          <w:rFonts w:eastAsia="Times New Roman" w:cs="Times New Roman"/>
          <w:color w:val="FFFFFF"/>
          <w:sz w:val="28"/>
          <w:szCs w:val="28"/>
          <w:lang w:val="vi-VN" w:eastAsia="vi-VN"/>
        </w:rPr>
        <w:t>)</w:t>
      </w:r>
    </w:p>
    <w:p w14:paraId="1DB43D73"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ax</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plot</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x0_1</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x0_2</w:t>
      </w:r>
      <w:r w:rsidRPr="007A7A59">
        <w:rPr>
          <w:rFonts w:eastAsia="Times New Roman" w:cs="Times New Roman"/>
          <w:color w:val="FFFFFF"/>
          <w:sz w:val="28"/>
          <w:szCs w:val="28"/>
          <w:lang w:val="vi-VN" w:eastAsia="vi-VN"/>
        </w:rPr>
        <w:t>], [</w:t>
      </w:r>
      <w:r w:rsidRPr="007A7A59">
        <w:rPr>
          <w:rFonts w:eastAsia="Times New Roman" w:cs="Times New Roman"/>
          <w:color w:val="9CDCFE"/>
          <w:sz w:val="28"/>
          <w:szCs w:val="28"/>
          <w:lang w:val="vi-VN" w:eastAsia="vi-VN"/>
        </w:rPr>
        <w:t>x1_1_m</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x1_2_m</w:t>
      </w:r>
      <w:r w:rsidRPr="007A7A59">
        <w:rPr>
          <w:rFonts w:eastAsia="Times New Roman" w:cs="Times New Roman"/>
          <w:color w:val="FFFFFF"/>
          <w:sz w:val="28"/>
          <w:szCs w:val="28"/>
          <w:lang w:val="vi-VN" w:eastAsia="vi-VN"/>
        </w:rPr>
        <w:t xml:space="preserve">], </w:t>
      </w:r>
      <w:r w:rsidRPr="007A7A59">
        <w:rPr>
          <w:rFonts w:eastAsia="Times New Roman" w:cs="Times New Roman"/>
          <w:color w:val="CE9178"/>
          <w:sz w:val="28"/>
          <w:szCs w:val="28"/>
          <w:lang w:val="vi-VN" w:eastAsia="vi-VN"/>
        </w:rPr>
        <w:t>"k"</w:t>
      </w:r>
      <w:r w:rsidRPr="007A7A59">
        <w:rPr>
          <w:rFonts w:eastAsia="Times New Roman" w:cs="Times New Roman"/>
          <w:color w:val="FFFFFF"/>
          <w:sz w:val="28"/>
          <w:szCs w:val="28"/>
          <w:lang w:val="vi-VN" w:eastAsia="vi-VN"/>
        </w:rPr>
        <w:t>)</w:t>
      </w:r>
    </w:p>
    <w:p w14:paraId="26A61CC0"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ax</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plot</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x0_1</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x0_2</w:t>
      </w:r>
      <w:r w:rsidRPr="007A7A59">
        <w:rPr>
          <w:rFonts w:eastAsia="Times New Roman" w:cs="Times New Roman"/>
          <w:color w:val="FFFFFF"/>
          <w:sz w:val="28"/>
          <w:szCs w:val="28"/>
          <w:lang w:val="vi-VN" w:eastAsia="vi-VN"/>
        </w:rPr>
        <w:t>], [</w:t>
      </w:r>
      <w:r w:rsidRPr="007A7A59">
        <w:rPr>
          <w:rFonts w:eastAsia="Times New Roman" w:cs="Times New Roman"/>
          <w:color w:val="9CDCFE"/>
          <w:sz w:val="28"/>
          <w:szCs w:val="28"/>
          <w:lang w:val="vi-VN" w:eastAsia="vi-VN"/>
        </w:rPr>
        <w:t>x1_1_p</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x1_2_p</w:t>
      </w:r>
      <w:r w:rsidRPr="007A7A59">
        <w:rPr>
          <w:rFonts w:eastAsia="Times New Roman" w:cs="Times New Roman"/>
          <w:color w:val="FFFFFF"/>
          <w:sz w:val="28"/>
          <w:szCs w:val="28"/>
          <w:lang w:val="vi-VN" w:eastAsia="vi-VN"/>
        </w:rPr>
        <w:t xml:space="preserve">], </w:t>
      </w:r>
      <w:r w:rsidRPr="007A7A59">
        <w:rPr>
          <w:rFonts w:eastAsia="Times New Roman" w:cs="Times New Roman"/>
          <w:color w:val="CE9178"/>
          <w:sz w:val="28"/>
          <w:szCs w:val="28"/>
          <w:lang w:val="vi-VN" w:eastAsia="vi-VN"/>
        </w:rPr>
        <w:t>"k"</w:t>
      </w:r>
      <w:r w:rsidRPr="007A7A59">
        <w:rPr>
          <w:rFonts w:eastAsia="Times New Roman" w:cs="Times New Roman"/>
          <w:color w:val="FFFFFF"/>
          <w:sz w:val="28"/>
          <w:szCs w:val="28"/>
          <w:lang w:val="vi-VN" w:eastAsia="vi-VN"/>
        </w:rPr>
        <w:t>)</w:t>
      </w:r>
    </w:p>
    <w:p w14:paraId="4DA9BF86"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0425665A"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x1_min</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.amin</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w:t>
      </w:r>
    </w:p>
    <w:p w14:paraId="29D4490A"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x1_max</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np</w:t>
      </w:r>
      <w:r w:rsidRPr="007A7A59">
        <w:rPr>
          <w:rFonts w:eastAsia="Times New Roman" w:cs="Times New Roman"/>
          <w:color w:val="FFFFFF"/>
          <w:sz w:val="28"/>
          <w:szCs w:val="28"/>
          <w:lang w:val="vi-VN" w:eastAsia="vi-VN"/>
        </w:rPr>
        <w:t>.amax</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1</w:t>
      </w:r>
      <w:r w:rsidRPr="007A7A59">
        <w:rPr>
          <w:rFonts w:eastAsia="Times New Roman" w:cs="Times New Roman"/>
          <w:color w:val="FFFFFF"/>
          <w:sz w:val="28"/>
          <w:szCs w:val="28"/>
          <w:lang w:val="vi-VN" w:eastAsia="vi-VN"/>
        </w:rPr>
        <w:t>])</w:t>
      </w:r>
    </w:p>
    <w:p w14:paraId="5002BCE7"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9CDCFE"/>
          <w:sz w:val="28"/>
          <w:szCs w:val="28"/>
          <w:lang w:val="vi-VN" w:eastAsia="vi-VN"/>
        </w:rPr>
        <w:t>ax</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set_ylim</w:t>
      </w:r>
      <w:proofErr w:type="spellEnd"/>
      <w:r w:rsidRPr="007A7A59">
        <w:rPr>
          <w:rFonts w:eastAsia="Times New Roman" w:cs="Times New Roman"/>
          <w:color w:val="FFFFFF"/>
          <w:sz w:val="28"/>
          <w:szCs w:val="28"/>
          <w:lang w:val="vi-VN" w:eastAsia="vi-VN"/>
        </w:rPr>
        <w:t>([</w:t>
      </w:r>
      <w:r w:rsidRPr="007A7A59">
        <w:rPr>
          <w:rFonts w:eastAsia="Times New Roman" w:cs="Times New Roman"/>
          <w:color w:val="9CDCFE"/>
          <w:sz w:val="28"/>
          <w:szCs w:val="28"/>
          <w:lang w:val="vi-VN" w:eastAsia="vi-VN"/>
        </w:rPr>
        <w:t>x1_min</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3</w:t>
      </w:r>
      <w:r w:rsidRPr="007A7A59">
        <w:rPr>
          <w:rFonts w:eastAsia="Times New Roman" w:cs="Times New Roman"/>
          <w:color w:val="FFFFFF"/>
          <w:sz w:val="28"/>
          <w:szCs w:val="28"/>
          <w:lang w:val="vi-VN" w:eastAsia="vi-VN"/>
        </w:rPr>
        <w:t xml:space="preserve">, </w:t>
      </w:r>
      <w:r w:rsidRPr="007A7A59">
        <w:rPr>
          <w:rFonts w:eastAsia="Times New Roman" w:cs="Times New Roman"/>
          <w:color w:val="9CDCFE"/>
          <w:sz w:val="28"/>
          <w:szCs w:val="28"/>
          <w:lang w:val="vi-VN" w:eastAsia="vi-VN"/>
        </w:rPr>
        <w:t>x1_max</w:t>
      </w:r>
      <w:r w:rsidRPr="007A7A59">
        <w:rPr>
          <w:rFonts w:eastAsia="Times New Roman" w:cs="Times New Roman"/>
          <w:color w:val="FFFFFF"/>
          <w:sz w:val="28"/>
          <w:szCs w:val="28"/>
          <w:lang w:val="vi-VN" w:eastAsia="vi-VN"/>
        </w:rPr>
        <w:t xml:space="preserve"> </w:t>
      </w:r>
      <w:r w:rsidRPr="007A7A59">
        <w:rPr>
          <w:rFonts w:eastAsia="Times New Roman" w:cs="Times New Roman"/>
          <w:color w:val="D4D4D4"/>
          <w:sz w:val="28"/>
          <w:szCs w:val="28"/>
          <w:lang w:val="vi-VN" w:eastAsia="vi-VN"/>
        </w:rPr>
        <w:t>+</w:t>
      </w:r>
      <w:r w:rsidRPr="007A7A59">
        <w:rPr>
          <w:rFonts w:eastAsia="Times New Roman" w:cs="Times New Roman"/>
          <w:color w:val="FFFFFF"/>
          <w:sz w:val="28"/>
          <w:szCs w:val="28"/>
          <w:lang w:val="vi-VN" w:eastAsia="vi-VN"/>
        </w:rPr>
        <w:t xml:space="preserve"> </w:t>
      </w:r>
      <w:r w:rsidRPr="007A7A59">
        <w:rPr>
          <w:rFonts w:eastAsia="Times New Roman" w:cs="Times New Roman"/>
          <w:color w:val="B5CEA8"/>
          <w:sz w:val="28"/>
          <w:szCs w:val="28"/>
          <w:lang w:val="vi-VN" w:eastAsia="vi-VN"/>
        </w:rPr>
        <w:t>3</w:t>
      </w:r>
      <w:r w:rsidRPr="007A7A59">
        <w:rPr>
          <w:rFonts w:eastAsia="Times New Roman" w:cs="Times New Roman"/>
          <w:color w:val="FFFFFF"/>
          <w:sz w:val="28"/>
          <w:szCs w:val="28"/>
          <w:lang w:val="vi-VN" w:eastAsia="vi-VN"/>
        </w:rPr>
        <w:t>])</w:t>
      </w:r>
    </w:p>
    <w:p w14:paraId="1415D392"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24623FDD"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4EC9B0"/>
          <w:sz w:val="28"/>
          <w:szCs w:val="28"/>
          <w:lang w:val="vi-VN" w:eastAsia="vi-VN"/>
        </w:rPr>
        <w:t>plt</w:t>
      </w:r>
      <w:r w:rsidRPr="007A7A59">
        <w:rPr>
          <w:rFonts w:eastAsia="Times New Roman" w:cs="Times New Roman"/>
          <w:color w:val="FFFFFF"/>
          <w:sz w:val="28"/>
          <w:szCs w:val="28"/>
          <w:lang w:val="vi-VN" w:eastAsia="vi-VN"/>
        </w:rPr>
        <w:t>.</w:t>
      </w:r>
      <w:r w:rsidRPr="007A7A59">
        <w:rPr>
          <w:rFonts w:eastAsia="Times New Roman" w:cs="Times New Roman"/>
          <w:color w:val="DCDCAA"/>
          <w:sz w:val="28"/>
          <w:szCs w:val="28"/>
          <w:lang w:val="vi-VN" w:eastAsia="vi-VN"/>
        </w:rPr>
        <w:t>show</w:t>
      </w:r>
      <w:proofErr w:type="spellEnd"/>
      <w:r w:rsidRPr="007A7A59">
        <w:rPr>
          <w:rFonts w:eastAsia="Times New Roman" w:cs="Times New Roman"/>
          <w:color w:val="FFFFFF"/>
          <w:sz w:val="28"/>
          <w:szCs w:val="28"/>
          <w:lang w:val="vi-VN" w:eastAsia="vi-VN"/>
        </w:rPr>
        <w:t>()</w:t>
      </w:r>
    </w:p>
    <w:p w14:paraId="6838C11F"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p>
    <w:p w14:paraId="6455B92C" w14:textId="77777777" w:rsidR="007A7A59" w:rsidRPr="007A7A59" w:rsidRDefault="007A7A59" w:rsidP="007A7A59">
      <w:pPr>
        <w:shd w:val="clear" w:color="auto" w:fill="000000"/>
        <w:spacing w:after="0" w:line="285" w:lineRule="atLeast"/>
        <w:rPr>
          <w:rFonts w:eastAsia="Times New Roman" w:cs="Times New Roman"/>
          <w:color w:val="FFFFFF"/>
          <w:sz w:val="28"/>
          <w:szCs w:val="28"/>
          <w:lang w:val="vi-VN" w:eastAsia="vi-VN"/>
        </w:rPr>
      </w:pPr>
      <w:r w:rsidRPr="007A7A59">
        <w:rPr>
          <w:rFonts w:eastAsia="Times New Roman" w:cs="Times New Roman"/>
          <w:color w:val="FFFFFF"/>
          <w:sz w:val="28"/>
          <w:szCs w:val="28"/>
          <w:lang w:val="vi-VN" w:eastAsia="vi-VN"/>
        </w:rPr>
        <w:t xml:space="preserve">    </w:t>
      </w:r>
      <w:proofErr w:type="spellStart"/>
      <w:r w:rsidRPr="007A7A59">
        <w:rPr>
          <w:rFonts w:eastAsia="Times New Roman" w:cs="Times New Roman"/>
          <w:color w:val="DCDCAA"/>
          <w:sz w:val="28"/>
          <w:szCs w:val="28"/>
          <w:lang w:val="vi-VN" w:eastAsia="vi-VN"/>
        </w:rPr>
        <w:t>visualize_svm</w:t>
      </w:r>
      <w:proofErr w:type="spellEnd"/>
      <w:r w:rsidRPr="007A7A59">
        <w:rPr>
          <w:rFonts w:eastAsia="Times New Roman" w:cs="Times New Roman"/>
          <w:color w:val="FFFFFF"/>
          <w:sz w:val="28"/>
          <w:szCs w:val="28"/>
          <w:lang w:val="vi-VN" w:eastAsia="vi-VN"/>
        </w:rPr>
        <w:t>()</w:t>
      </w:r>
    </w:p>
    <w:p w14:paraId="583A03C0" w14:textId="61480F31" w:rsidR="0084046E" w:rsidRDefault="0084046E">
      <w:pPr>
        <w:pStyle w:val="KhngDncch"/>
        <w:rPr>
          <w:rFonts w:ascii="Times New Roman" w:hAnsi="Times New Roman" w:cs="Times New Roman"/>
          <w:sz w:val="28"/>
          <w:szCs w:val="28"/>
          <w:lang w:val="vi-VN"/>
        </w:rPr>
      </w:pPr>
    </w:p>
    <w:p w14:paraId="48D9F109" w14:textId="77777777" w:rsidR="007A7A59" w:rsidRDefault="007A7A59">
      <w:pPr>
        <w:pStyle w:val="KhngDncch"/>
        <w:rPr>
          <w:rFonts w:ascii="Times New Roman" w:hAnsi="Times New Roman" w:cs="Times New Roman"/>
          <w:sz w:val="28"/>
          <w:szCs w:val="28"/>
          <w:lang w:val="vi-VN"/>
        </w:rPr>
      </w:pPr>
    </w:p>
    <w:p w14:paraId="72CE4FBD" w14:textId="77777777" w:rsidR="007A7A59" w:rsidRDefault="007A7A59">
      <w:pPr>
        <w:pStyle w:val="KhngDncch"/>
        <w:rPr>
          <w:rFonts w:ascii="Times New Roman" w:hAnsi="Times New Roman" w:cs="Times New Roman"/>
          <w:sz w:val="28"/>
          <w:szCs w:val="28"/>
          <w:lang w:val="vi-VN"/>
        </w:rPr>
      </w:pPr>
    </w:p>
    <w:p w14:paraId="7AE88E12" w14:textId="77777777" w:rsidR="00846F68" w:rsidRPr="00846F68" w:rsidRDefault="00846F68" w:rsidP="00846F68">
      <w:pPr>
        <w:pBdr>
          <w:bottom w:val="single" w:sz="8" w:space="4" w:color="4F81BD" w:themeColor="accent1"/>
        </w:pBdr>
        <w:spacing w:before="0" w:after="300" w:line="240" w:lineRule="auto"/>
        <w:ind w:firstLine="0"/>
        <w:contextualSpacing/>
        <w:jc w:val="center"/>
        <w:rPr>
          <w:rFonts w:asciiTheme="majorHAnsi" w:eastAsiaTheme="majorEastAsia" w:hAnsiTheme="majorHAnsi" w:cstheme="majorBidi"/>
          <w:color w:val="auto"/>
          <w:spacing w:val="5"/>
          <w:kern w:val="28"/>
          <w:sz w:val="52"/>
          <w:szCs w:val="52"/>
        </w:rPr>
      </w:pPr>
      <w:r w:rsidRPr="00846F68">
        <w:rPr>
          <w:rFonts w:asciiTheme="majorHAnsi" w:eastAsiaTheme="majorEastAsia" w:hAnsiTheme="majorHAnsi" w:cstheme="majorBidi"/>
          <w:color w:val="auto"/>
          <w:spacing w:val="5"/>
          <w:kern w:val="28"/>
          <w:sz w:val="52"/>
          <w:szCs w:val="52"/>
        </w:rPr>
        <w:t>XÂY DỰNG THUẬT TOÁN NAIVE BAYES</w:t>
      </w:r>
    </w:p>
    <w:p w14:paraId="469F4585" w14:textId="77777777" w:rsidR="00846F68" w:rsidRPr="00846F68" w:rsidRDefault="00846F68" w:rsidP="00846F68">
      <w:pPr>
        <w:rPr>
          <w:b/>
          <w:bCs/>
          <w:color w:val="auto"/>
          <w:sz w:val="32"/>
          <w:szCs w:val="32"/>
        </w:rPr>
      </w:pPr>
      <w:r w:rsidRPr="00846F68">
        <w:rPr>
          <w:b/>
          <w:bCs/>
          <w:color w:val="auto"/>
          <w:sz w:val="32"/>
          <w:szCs w:val="32"/>
        </w:rPr>
        <w:t xml:space="preserve">1. </w:t>
      </w:r>
      <w:proofErr w:type="spellStart"/>
      <w:r w:rsidRPr="00846F68">
        <w:rPr>
          <w:b/>
          <w:bCs/>
          <w:color w:val="auto"/>
          <w:sz w:val="32"/>
          <w:szCs w:val="32"/>
        </w:rPr>
        <w:t>Tổng</w:t>
      </w:r>
      <w:proofErr w:type="spellEnd"/>
      <w:r w:rsidRPr="00846F68">
        <w:rPr>
          <w:b/>
          <w:bCs/>
          <w:color w:val="auto"/>
          <w:sz w:val="32"/>
          <w:szCs w:val="32"/>
        </w:rPr>
        <w:t xml:space="preserve"> </w:t>
      </w:r>
      <w:proofErr w:type="spellStart"/>
      <w:r w:rsidRPr="00846F68">
        <w:rPr>
          <w:b/>
          <w:bCs/>
          <w:color w:val="auto"/>
          <w:sz w:val="32"/>
          <w:szCs w:val="32"/>
        </w:rPr>
        <w:t>quan</w:t>
      </w:r>
      <w:proofErr w:type="spellEnd"/>
    </w:p>
    <w:p w14:paraId="673AD841" w14:textId="77777777" w:rsidR="00846F68" w:rsidRPr="00846F68" w:rsidRDefault="00846F68" w:rsidP="00846F68">
      <w:pPr>
        <w:rPr>
          <w:rFonts w:asciiTheme="minorHAnsi" w:hAnsiTheme="minorHAnsi"/>
          <w:color w:val="auto"/>
          <w:sz w:val="28"/>
          <w:szCs w:val="28"/>
        </w:rPr>
      </w:pPr>
      <w:r w:rsidRPr="00846F68">
        <w:rPr>
          <w:rFonts w:asciiTheme="minorHAnsi" w:hAnsiTheme="minorHAnsi"/>
          <w:color w:val="auto"/>
          <w:sz w:val="28"/>
          <w:szCs w:val="28"/>
        </w:rPr>
        <w:t xml:space="preserve">Tài </w:t>
      </w:r>
      <w:proofErr w:type="spellStart"/>
      <w:r w:rsidRPr="00846F68">
        <w:rPr>
          <w:rFonts w:asciiTheme="minorHAnsi" w:hAnsiTheme="minorHAnsi"/>
          <w:color w:val="auto"/>
          <w:sz w:val="28"/>
          <w:szCs w:val="28"/>
        </w:rPr>
        <w:t>liệu</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trình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bày</w:t>
      </w:r>
      <w:proofErr w:type="spellEnd"/>
      <w:r w:rsidRPr="00846F68">
        <w:rPr>
          <w:rFonts w:asciiTheme="minorHAnsi" w:hAnsiTheme="minorHAnsi"/>
          <w:color w:val="auto"/>
          <w:sz w:val="28"/>
          <w:szCs w:val="28"/>
        </w:rPr>
        <w:t xml:space="preserve"> chi </w:t>
      </w:r>
      <w:proofErr w:type="spellStart"/>
      <w:r w:rsidRPr="00846F68">
        <w:rPr>
          <w:rFonts w:asciiTheme="minorHAnsi" w:hAnsiTheme="minorHAnsi"/>
          <w:color w:val="auto"/>
          <w:sz w:val="28"/>
          <w:szCs w:val="28"/>
        </w:rPr>
        <w:t>tiết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quy</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trình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hiện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thực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hóa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thuật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toán</w:t>
      </w:r>
      <w:proofErr w:type="spellEnd"/>
      <w:r w:rsidRPr="00846F68">
        <w:rPr>
          <w:rFonts w:asciiTheme="minorHAnsi" w:hAnsiTheme="minorHAnsi"/>
          <w:color w:val="auto"/>
          <w:sz w:val="28"/>
          <w:szCs w:val="28"/>
        </w:rPr>
        <w:t xml:space="preserve"> Gaussian Naive Bayes </w:t>
      </w:r>
      <w:proofErr w:type="spellStart"/>
      <w:r w:rsidRPr="00846F68">
        <w:rPr>
          <w:rFonts w:asciiTheme="minorHAnsi" w:hAnsiTheme="minorHAnsi"/>
          <w:color w:val="auto"/>
          <w:sz w:val="28"/>
          <w:szCs w:val="28"/>
        </w:rPr>
        <w:t>sử</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dụng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ngôn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ngữ</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lập</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trình</w:t>
      </w:r>
      <w:proofErr w:type="spellEnd"/>
      <w:r w:rsidRPr="00846F68">
        <w:rPr>
          <w:rFonts w:asciiTheme="minorHAnsi" w:hAnsiTheme="minorHAnsi"/>
          <w:color w:val="auto"/>
          <w:sz w:val="28"/>
          <w:szCs w:val="28"/>
        </w:rPr>
        <w:t xml:space="preserve"> Python </w:t>
      </w:r>
      <w:proofErr w:type="spellStart"/>
      <w:r w:rsidRPr="00846F68">
        <w:rPr>
          <w:rFonts w:asciiTheme="minorHAnsi" w:hAnsiTheme="minorHAnsi"/>
          <w:color w:val="auto"/>
          <w:sz w:val="28"/>
          <w:szCs w:val="28"/>
        </w:rPr>
        <w:t>và</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thư</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viện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tính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toán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số</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học</w:t>
      </w:r>
      <w:proofErr w:type="spellEnd"/>
      <w:r w:rsidRPr="00846F68">
        <w:rPr>
          <w:rFonts w:asciiTheme="minorHAnsi" w:hAnsiTheme="minorHAnsi"/>
          <w:color w:val="auto"/>
          <w:sz w:val="28"/>
          <w:szCs w:val="28"/>
        </w:rPr>
        <w:t xml:space="preserve"> NumPy/Pandas.</w:t>
      </w:r>
    </w:p>
    <w:p w14:paraId="578726C1" w14:textId="77777777" w:rsidR="00846F68" w:rsidRPr="00846F68" w:rsidRDefault="00846F68" w:rsidP="00846F68">
      <w:pPr>
        <w:rPr>
          <w:rFonts w:asciiTheme="minorHAnsi" w:hAnsiTheme="minorHAnsi"/>
          <w:color w:val="auto"/>
          <w:sz w:val="28"/>
          <w:szCs w:val="28"/>
        </w:rPr>
      </w:pPr>
      <w:proofErr w:type="spellStart"/>
      <w:r w:rsidRPr="00846F68">
        <w:rPr>
          <w:rFonts w:asciiTheme="minorHAnsi" w:hAnsiTheme="minorHAnsi"/>
          <w:color w:val="auto"/>
          <w:sz w:val="28"/>
          <w:szCs w:val="28"/>
        </w:rPr>
        <w:t>Là</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một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phương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pháp</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học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máy</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có</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giám</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sát</w:t>
      </w:r>
      <w:proofErr w:type="spellEnd"/>
      <w:r w:rsidRPr="00846F68">
        <w:rPr>
          <w:rFonts w:asciiTheme="minorHAnsi" w:hAnsiTheme="minorHAnsi"/>
          <w:color w:val="auto"/>
          <w:sz w:val="28"/>
          <w:szCs w:val="28"/>
        </w:rPr>
        <w:t xml:space="preserve"> (supervised learning) </w:t>
      </w:r>
      <w:proofErr w:type="spellStart"/>
      <w:r w:rsidRPr="00846F68">
        <w:rPr>
          <w:rFonts w:asciiTheme="minorHAnsi" w:hAnsiTheme="minorHAnsi"/>
          <w:color w:val="auto"/>
          <w:sz w:val="28"/>
          <w:szCs w:val="28"/>
        </w:rPr>
        <w:t>dựa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trên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định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lý</w:t>
      </w:r>
      <w:proofErr w:type="spellEnd"/>
      <w:r w:rsidRPr="00846F68">
        <w:rPr>
          <w:rFonts w:asciiTheme="minorHAnsi" w:hAnsiTheme="minorHAnsi"/>
          <w:color w:val="auto"/>
          <w:sz w:val="28"/>
          <w:szCs w:val="28"/>
        </w:rPr>
        <w:t xml:space="preserve"> Bayes, </w:t>
      </w:r>
      <w:proofErr w:type="spellStart"/>
      <w:r w:rsidRPr="00846F68">
        <w:rPr>
          <w:rFonts w:asciiTheme="minorHAnsi" w:hAnsiTheme="minorHAnsi"/>
          <w:color w:val="auto"/>
          <w:sz w:val="28"/>
          <w:szCs w:val="28"/>
        </w:rPr>
        <w:t>thuật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toán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này</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thường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được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sử</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dụng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trong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bài</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toán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phân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lớp</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Mục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tiêu</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cốt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lõi</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của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thuật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toán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là</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dự</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đoán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xác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suất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lớp</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dựa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trên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giả</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định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về</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sự</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độc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lập</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giữa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đặc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trưng</w:t>
      </w:r>
      <w:proofErr w:type="spellEnd"/>
      <w:r w:rsidRPr="00846F68">
        <w:rPr>
          <w:rFonts w:asciiTheme="minorHAnsi" w:hAnsiTheme="minorHAnsi"/>
          <w:color w:val="auto"/>
          <w:sz w:val="28"/>
          <w:szCs w:val="28"/>
        </w:rPr>
        <w:t xml:space="preserve"> (features) </w:t>
      </w:r>
      <w:proofErr w:type="spellStart"/>
      <w:r w:rsidRPr="00846F68">
        <w:rPr>
          <w:rFonts w:asciiTheme="minorHAnsi" w:hAnsiTheme="minorHAnsi"/>
          <w:color w:val="auto"/>
          <w:sz w:val="28"/>
          <w:szCs w:val="28"/>
        </w:rPr>
        <w:t>và</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phân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phối</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chuẩn</w:t>
      </w:r>
      <w:proofErr w:type="spellEnd"/>
      <w:r w:rsidRPr="00846F68">
        <w:rPr>
          <w:rFonts w:asciiTheme="minorHAnsi" w:hAnsiTheme="minorHAnsi"/>
          <w:color w:val="auto"/>
          <w:sz w:val="28"/>
          <w:szCs w:val="28"/>
        </w:rPr>
        <w:t xml:space="preserve"> (Gaussian) </w:t>
      </w:r>
      <w:proofErr w:type="spellStart"/>
      <w:r w:rsidRPr="00846F68">
        <w:rPr>
          <w:rFonts w:asciiTheme="minorHAnsi" w:hAnsiTheme="minorHAnsi"/>
          <w:color w:val="auto"/>
          <w:sz w:val="28"/>
          <w:szCs w:val="28"/>
        </w:rPr>
        <w:t>của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dữ</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liệu</w:t>
      </w:r>
      <w:proofErr w:type="spellEnd"/>
      <w:r w:rsidRPr="00846F68">
        <w:rPr>
          <w:rFonts w:asciiTheme="minorHAnsi" w:hAnsiTheme="minorHAnsi"/>
          <w:color w:val="auto"/>
          <w:sz w:val="28"/>
          <w:szCs w:val="28"/>
        </w:rPr>
        <w:t>.</w:t>
      </w:r>
    </w:p>
    <w:p w14:paraId="76E69E97" w14:textId="77777777" w:rsidR="00846F68" w:rsidRPr="00846F68" w:rsidRDefault="00846F68" w:rsidP="00846F68">
      <w:pPr>
        <w:rPr>
          <w:b/>
          <w:bCs/>
          <w:color w:val="auto"/>
          <w:sz w:val="32"/>
          <w:szCs w:val="32"/>
        </w:rPr>
      </w:pPr>
      <w:r w:rsidRPr="00846F68">
        <w:rPr>
          <w:b/>
          <w:bCs/>
          <w:color w:val="auto"/>
          <w:sz w:val="32"/>
          <w:szCs w:val="32"/>
        </w:rPr>
        <w:t xml:space="preserve">2. </w:t>
      </w:r>
      <w:proofErr w:type="spellStart"/>
      <w:r w:rsidRPr="00846F68">
        <w:rPr>
          <w:b/>
          <w:bCs/>
          <w:color w:val="auto"/>
          <w:sz w:val="32"/>
          <w:szCs w:val="32"/>
        </w:rPr>
        <w:t>Cơ</w:t>
      </w:r>
      <w:proofErr w:type="spellEnd"/>
      <w:r w:rsidRPr="00846F68">
        <w:rPr>
          <w:b/>
          <w:bCs/>
          <w:color w:val="auto"/>
          <w:sz w:val="32"/>
          <w:szCs w:val="32"/>
        </w:rPr>
        <w:t xml:space="preserve"> </w:t>
      </w:r>
      <w:proofErr w:type="spellStart"/>
      <w:r w:rsidRPr="00846F68">
        <w:rPr>
          <w:b/>
          <w:bCs/>
          <w:color w:val="auto"/>
          <w:sz w:val="32"/>
          <w:szCs w:val="32"/>
        </w:rPr>
        <w:t>sở</w:t>
      </w:r>
      <w:proofErr w:type="spellEnd"/>
      <w:r w:rsidRPr="00846F68">
        <w:rPr>
          <w:b/>
          <w:bCs/>
          <w:color w:val="auto"/>
          <w:sz w:val="32"/>
          <w:szCs w:val="32"/>
        </w:rPr>
        <w:t xml:space="preserve"> </w:t>
      </w:r>
      <w:proofErr w:type="spellStart"/>
      <w:r w:rsidRPr="00846F68">
        <w:rPr>
          <w:b/>
          <w:bCs/>
          <w:color w:val="auto"/>
          <w:sz w:val="32"/>
          <w:szCs w:val="32"/>
        </w:rPr>
        <w:t>Toán</w:t>
      </w:r>
      <w:proofErr w:type="spellEnd"/>
      <w:r w:rsidRPr="00846F68">
        <w:rPr>
          <w:b/>
          <w:bCs/>
          <w:color w:val="auto"/>
          <w:sz w:val="32"/>
          <w:szCs w:val="32"/>
        </w:rPr>
        <w:t xml:space="preserve"> </w:t>
      </w:r>
      <w:proofErr w:type="spellStart"/>
      <w:r w:rsidRPr="00846F68">
        <w:rPr>
          <w:b/>
          <w:bCs/>
          <w:color w:val="auto"/>
          <w:sz w:val="32"/>
          <w:szCs w:val="32"/>
        </w:rPr>
        <w:t>học</w:t>
      </w:r>
      <w:proofErr w:type="spellEnd"/>
      <w:r w:rsidRPr="00846F68">
        <w:rPr>
          <w:b/>
          <w:bCs/>
          <w:color w:val="auto"/>
          <w:sz w:val="32"/>
          <w:szCs w:val="32"/>
        </w:rPr>
        <w:t xml:space="preserve"> </w:t>
      </w:r>
      <w:proofErr w:type="spellStart"/>
      <w:r w:rsidRPr="00846F68">
        <w:rPr>
          <w:b/>
          <w:bCs/>
          <w:color w:val="auto"/>
          <w:sz w:val="32"/>
          <w:szCs w:val="32"/>
        </w:rPr>
        <w:t>và</w:t>
      </w:r>
      <w:proofErr w:type="spellEnd"/>
      <w:r w:rsidRPr="00846F68">
        <w:rPr>
          <w:b/>
          <w:bCs/>
          <w:color w:val="auto"/>
          <w:sz w:val="32"/>
          <w:szCs w:val="32"/>
        </w:rPr>
        <w:t xml:space="preserve"> Nguyên </w:t>
      </w:r>
      <w:proofErr w:type="spellStart"/>
      <w:r w:rsidRPr="00846F68">
        <w:rPr>
          <w:b/>
          <w:bCs/>
          <w:color w:val="auto"/>
          <w:sz w:val="32"/>
          <w:szCs w:val="32"/>
        </w:rPr>
        <w:t>lý</w:t>
      </w:r>
      <w:proofErr w:type="spellEnd"/>
    </w:p>
    <w:p w14:paraId="085EF6F4" w14:textId="77777777" w:rsidR="00846F68" w:rsidRPr="00846F68" w:rsidRDefault="00846F68" w:rsidP="00846F68">
      <w:pPr>
        <w:rPr>
          <w:rFonts w:asciiTheme="minorHAnsi" w:hAnsiTheme="minorHAnsi"/>
          <w:color w:val="auto"/>
          <w:sz w:val="28"/>
          <w:szCs w:val="28"/>
        </w:rPr>
      </w:pPr>
      <w:proofErr w:type="spellStart"/>
      <w:r w:rsidRPr="00846F68">
        <w:rPr>
          <w:rFonts w:asciiTheme="minorHAnsi" w:hAnsiTheme="minorHAnsi"/>
          <w:color w:val="auto"/>
          <w:sz w:val="28"/>
          <w:szCs w:val="28"/>
        </w:rPr>
        <w:t>Việc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triển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khai</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thuật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toán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dựa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trên</w:t>
      </w:r>
      <w:proofErr w:type="spellEnd"/>
      <w:r w:rsidRPr="00846F68">
        <w:rPr>
          <w:rFonts w:asciiTheme="minorHAnsi" w:hAnsiTheme="minorHAnsi"/>
          <w:color w:val="auto"/>
          <w:sz w:val="28"/>
          <w:szCs w:val="28"/>
        </w:rPr>
        <w:t xml:space="preserve"> Định </w:t>
      </w:r>
      <w:proofErr w:type="spellStart"/>
      <w:r w:rsidRPr="00846F68">
        <w:rPr>
          <w:rFonts w:asciiTheme="minorHAnsi" w:hAnsiTheme="minorHAnsi"/>
          <w:color w:val="auto"/>
          <w:sz w:val="28"/>
          <w:szCs w:val="28"/>
        </w:rPr>
        <w:t>lý</w:t>
      </w:r>
      <w:proofErr w:type="spellEnd"/>
      <w:r w:rsidRPr="00846F68">
        <w:rPr>
          <w:rFonts w:asciiTheme="minorHAnsi" w:hAnsiTheme="minorHAnsi"/>
          <w:color w:val="auto"/>
          <w:sz w:val="28"/>
          <w:szCs w:val="28"/>
        </w:rPr>
        <w:t xml:space="preserve"> Bayes </w:t>
      </w:r>
      <w:proofErr w:type="spellStart"/>
      <w:r w:rsidRPr="00846F68">
        <w:rPr>
          <w:rFonts w:asciiTheme="minorHAnsi" w:hAnsiTheme="minorHAnsi"/>
          <w:color w:val="auto"/>
          <w:sz w:val="28"/>
          <w:szCs w:val="28"/>
        </w:rPr>
        <w:t>và</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sử</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dụng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Hàm</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mật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độ</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xác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suất</w:t>
      </w:r>
      <w:proofErr w:type="spellEnd"/>
      <w:r w:rsidRPr="00846F68">
        <w:rPr>
          <w:rFonts w:asciiTheme="minorHAnsi" w:hAnsiTheme="minorHAnsi"/>
          <w:color w:val="auto"/>
          <w:sz w:val="28"/>
          <w:szCs w:val="28"/>
        </w:rPr>
        <w:t xml:space="preserve"> Gaussian (Gaussian Probability Density Function) </w:t>
      </w:r>
      <w:proofErr w:type="spellStart"/>
      <w:r w:rsidRPr="00846F68">
        <w:rPr>
          <w:rFonts w:asciiTheme="minorHAnsi" w:hAnsiTheme="minorHAnsi"/>
          <w:color w:val="auto"/>
          <w:sz w:val="28"/>
          <w:szCs w:val="28"/>
        </w:rPr>
        <w:t>để</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tính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toán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khả</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năng</w:t>
      </w:r>
      <w:proofErr w:type="spellEnd"/>
      <w:r w:rsidRPr="00846F68">
        <w:rPr>
          <w:rFonts w:asciiTheme="minorHAnsi" w:hAnsiTheme="minorHAnsi"/>
          <w:color w:val="auto"/>
          <w:sz w:val="28"/>
          <w:szCs w:val="28"/>
        </w:rPr>
        <w:t xml:space="preserve"> (likelihood) </w:t>
      </w:r>
      <w:proofErr w:type="spellStart"/>
      <w:r w:rsidRPr="00846F68">
        <w:rPr>
          <w:rFonts w:asciiTheme="minorHAnsi" w:hAnsiTheme="minorHAnsi"/>
          <w:color w:val="auto"/>
          <w:sz w:val="28"/>
          <w:szCs w:val="28"/>
        </w:rPr>
        <w:t>của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đặc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trưng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liên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tục</w:t>
      </w:r>
      <w:proofErr w:type="spellEnd"/>
      <w:r w:rsidRPr="00846F68">
        <w:rPr>
          <w:rFonts w:asciiTheme="minorHAnsi" w:hAnsiTheme="minorHAnsi"/>
          <w:color w:val="auto"/>
          <w:sz w:val="28"/>
          <w:szCs w:val="28"/>
        </w:rPr>
        <w:t>.</w:t>
      </w:r>
    </w:p>
    <w:p w14:paraId="3E3497ED" w14:textId="77777777" w:rsidR="00846F68" w:rsidRPr="00846F68" w:rsidRDefault="00846F68" w:rsidP="00846F68">
      <w:pPr>
        <w:rPr>
          <w:b/>
          <w:bCs/>
          <w:color w:val="auto"/>
          <w:sz w:val="28"/>
          <w:szCs w:val="28"/>
        </w:rPr>
      </w:pPr>
      <w:r w:rsidRPr="00846F68">
        <w:rPr>
          <w:b/>
          <w:bCs/>
          <w:color w:val="auto"/>
          <w:sz w:val="28"/>
          <w:szCs w:val="28"/>
        </w:rPr>
        <w:t xml:space="preserve">2.1. Định </w:t>
      </w:r>
      <w:proofErr w:type="spellStart"/>
      <w:r w:rsidRPr="00846F68">
        <w:rPr>
          <w:b/>
          <w:bCs/>
          <w:color w:val="auto"/>
          <w:sz w:val="28"/>
          <w:szCs w:val="28"/>
        </w:rPr>
        <w:t>lý</w:t>
      </w:r>
      <w:proofErr w:type="spellEnd"/>
      <w:r w:rsidRPr="00846F68">
        <w:rPr>
          <w:b/>
          <w:bCs/>
          <w:color w:val="auto"/>
          <w:sz w:val="28"/>
          <w:szCs w:val="28"/>
        </w:rPr>
        <w:t xml:space="preserve"> Bayes</w:t>
      </w:r>
    </w:p>
    <w:p w14:paraId="02B53C2A" w14:textId="77777777" w:rsidR="00846F68" w:rsidRPr="00846F68" w:rsidRDefault="00846F68" w:rsidP="00846F68">
      <w:pPr>
        <w:rPr>
          <w:rFonts w:asciiTheme="minorHAnsi" w:hAnsiTheme="minorHAnsi"/>
          <w:color w:val="auto"/>
          <w:sz w:val="28"/>
          <w:szCs w:val="28"/>
        </w:rPr>
      </w:pPr>
      <w:r w:rsidRPr="00846F68">
        <w:rPr>
          <w:rFonts w:asciiTheme="minorHAnsi" w:hAnsiTheme="minorHAnsi"/>
          <w:color w:val="auto"/>
          <w:sz w:val="28"/>
          <w:szCs w:val="28"/>
        </w:rPr>
        <w:t xml:space="preserve">Công </w:t>
      </w:r>
      <w:proofErr w:type="spellStart"/>
      <w:r w:rsidRPr="00846F68">
        <w:rPr>
          <w:rFonts w:asciiTheme="minorHAnsi" w:hAnsiTheme="minorHAnsi"/>
          <w:color w:val="auto"/>
          <w:sz w:val="28"/>
          <w:szCs w:val="28"/>
        </w:rPr>
        <w:t>thức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nền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tảng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để</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tính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xác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suất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hậu</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nghiệm</w:t>
      </w:r>
      <w:proofErr w:type="spellEnd"/>
      <w:r w:rsidRPr="00846F68">
        <w:rPr>
          <w:rFonts w:asciiTheme="minorHAnsi" w:hAnsiTheme="minorHAnsi"/>
          <w:color w:val="auto"/>
          <w:sz w:val="28"/>
          <w:szCs w:val="28"/>
        </w:rPr>
        <w:t xml:space="preserve"> (Posterior) </w:t>
      </w:r>
      <w:proofErr w:type="spellStart"/>
      <w:r w:rsidRPr="00846F68">
        <w:rPr>
          <w:rFonts w:asciiTheme="minorHAnsi" w:hAnsiTheme="minorHAnsi"/>
          <w:color w:val="auto"/>
          <w:sz w:val="28"/>
          <w:szCs w:val="28"/>
        </w:rPr>
        <w:t>cho</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lớp</w:t>
      </w:r>
      <w:proofErr w:type="spellEnd"/>
      <w:r w:rsidRPr="00846F68">
        <w:rPr>
          <w:rFonts w:asciiTheme="minorHAnsi" w:hAnsiTheme="minorHAnsi"/>
          <w:color w:val="auto"/>
          <w:sz w:val="28"/>
          <w:szCs w:val="28"/>
        </w:rPr>
        <w:t xml:space="preserve"> y </w:t>
      </w:r>
      <w:proofErr w:type="spellStart"/>
      <w:r w:rsidRPr="00846F68">
        <w:rPr>
          <w:rFonts w:asciiTheme="minorHAnsi" w:hAnsiTheme="minorHAnsi"/>
          <w:color w:val="auto"/>
          <w:sz w:val="28"/>
          <w:szCs w:val="28"/>
        </w:rPr>
        <w:t>khi</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biết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dữ</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liệu</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đầu</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vào</w:t>
      </w:r>
      <w:proofErr w:type="spellEnd"/>
      <w:r w:rsidRPr="00846F68">
        <w:rPr>
          <w:rFonts w:asciiTheme="minorHAnsi" w:hAnsiTheme="minorHAnsi"/>
          <w:color w:val="auto"/>
          <w:sz w:val="28"/>
          <w:szCs w:val="28"/>
        </w:rPr>
        <w:t xml:space="preserve"> X:</w:t>
      </w:r>
    </w:p>
    <w:p w14:paraId="7DD1BB4B" w14:textId="77777777" w:rsidR="00846F68" w:rsidRPr="00846F68" w:rsidRDefault="00846F68" w:rsidP="00846F68">
      <w:pPr>
        <w:rPr>
          <w:rFonts w:asciiTheme="minorHAnsi" w:hAnsiTheme="minorHAnsi"/>
          <w:color w:val="auto"/>
          <w:sz w:val="28"/>
          <w:szCs w:val="28"/>
          <w:lang w:val="fr-FR"/>
        </w:rPr>
      </w:pPr>
      <w:r w:rsidRPr="00846F68">
        <w:rPr>
          <w:rFonts w:asciiTheme="minorHAnsi" w:hAnsiTheme="minorHAnsi"/>
          <w:color w:val="auto"/>
          <w:sz w:val="28"/>
          <w:szCs w:val="28"/>
          <w:lang w:val="fr-FR"/>
        </w:rPr>
        <w:lastRenderedPageBreak/>
        <w:t>P(</w:t>
      </w:r>
      <w:proofErr w:type="spellStart"/>
      <w:r w:rsidRPr="00846F68">
        <w:rPr>
          <w:rFonts w:asciiTheme="minorHAnsi" w:hAnsiTheme="minorHAnsi"/>
          <w:color w:val="auto"/>
          <w:sz w:val="28"/>
          <w:szCs w:val="28"/>
          <w:lang w:val="fr-FR"/>
        </w:rPr>
        <w:t>y|X</w:t>
      </w:r>
      <w:proofErr w:type="spellEnd"/>
      <w:r w:rsidRPr="00846F68">
        <w:rPr>
          <w:rFonts w:asciiTheme="minorHAnsi" w:hAnsiTheme="minorHAnsi"/>
          <w:color w:val="auto"/>
          <w:sz w:val="28"/>
          <w:szCs w:val="28"/>
          <w:lang w:val="fr-FR"/>
        </w:rPr>
        <w:t>) = [P(</w:t>
      </w:r>
      <w:proofErr w:type="spellStart"/>
      <w:r w:rsidRPr="00846F68">
        <w:rPr>
          <w:rFonts w:asciiTheme="minorHAnsi" w:hAnsiTheme="minorHAnsi"/>
          <w:color w:val="auto"/>
          <w:sz w:val="28"/>
          <w:szCs w:val="28"/>
          <w:lang w:val="fr-FR"/>
        </w:rPr>
        <w:t>X|y</w:t>
      </w:r>
      <w:proofErr w:type="spellEnd"/>
      <w:r w:rsidRPr="00846F68">
        <w:rPr>
          <w:rFonts w:asciiTheme="minorHAnsi" w:hAnsiTheme="minorHAnsi"/>
          <w:color w:val="auto"/>
          <w:sz w:val="28"/>
          <w:szCs w:val="28"/>
          <w:lang w:val="fr-FR"/>
        </w:rPr>
        <w:t>) * P(y)] / P(X)</w:t>
      </w:r>
    </w:p>
    <w:p w14:paraId="720B3A9C" w14:textId="77777777" w:rsidR="00846F68" w:rsidRPr="00846F68" w:rsidRDefault="00846F68" w:rsidP="00846F68">
      <w:pPr>
        <w:rPr>
          <w:rFonts w:asciiTheme="minorHAnsi" w:hAnsiTheme="minorHAnsi"/>
          <w:color w:val="auto"/>
          <w:lang w:val="fr-FR"/>
        </w:rPr>
      </w:pPr>
      <w:proofErr w:type="spellStart"/>
      <w:r w:rsidRPr="00846F68">
        <w:rPr>
          <w:rFonts w:asciiTheme="minorHAnsi" w:hAnsiTheme="minorHAnsi"/>
          <w:color w:val="auto"/>
          <w:sz w:val="28"/>
          <w:szCs w:val="28"/>
          <w:lang w:val="fr-FR"/>
        </w:rPr>
        <w:t>Trong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đó</w:t>
      </w:r>
      <w:proofErr w:type="spellEnd"/>
      <w:r w:rsidRPr="00846F68">
        <w:rPr>
          <w:rFonts w:asciiTheme="minorHAnsi" w:hAnsiTheme="minorHAnsi"/>
          <w:color w:val="auto"/>
          <w:sz w:val="28"/>
          <w:szCs w:val="28"/>
          <w:lang w:val="fr-FR"/>
        </w:rPr>
        <w:t>:</w:t>
      </w:r>
      <w:r w:rsidRPr="00846F68">
        <w:rPr>
          <w:rFonts w:asciiTheme="minorHAnsi" w:hAnsiTheme="minorHAnsi"/>
          <w:color w:val="auto"/>
          <w:sz w:val="28"/>
          <w:szCs w:val="28"/>
          <w:lang w:val="fr-FR"/>
        </w:rPr>
        <w:br/>
        <w:t>- P(</w:t>
      </w:r>
      <w:proofErr w:type="spellStart"/>
      <w:r w:rsidRPr="00846F68">
        <w:rPr>
          <w:rFonts w:asciiTheme="minorHAnsi" w:hAnsiTheme="minorHAnsi"/>
          <w:color w:val="auto"/>
          <w:sz w:val="28"/>
          <w:szCs w:val="28"/>
          <w:lang w:val="fr-FR"/>
        </w:rPr>
        <w:t>y|X</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Xác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suất</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hậu</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nghiệm</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Posterior</w:t>
      </w:r>
      <w:proofErr w:type="spellEnd"/>
      <w:r w:rsidRPr="00846F68">
        <w:rPr>
          <w:rFonts w:asciiTheme="minorHAnsi" w:hAnsiTheme="minorHAnsi"/>
          <w:color w:val="auto"/>
          <w:sz w:val="28"/>
          <w:szCs w:val="28"/>
          <w:lang w:val="fr-FR"/>
        </w:rPr>
        <w:t>).</w:t>
      </w:r>
      <w:r w:rsidRPr="00846F68">
        <w:rPr>
          <w:rFonts w:asciiTheme="minorHAnsi" w:hAnsiTheme="minorHAnsi"/>
          <w:color w:val="auto"/>
          <w:sz w:val="28"/>
          <w:szCs w:val="28"/>
          <w:lang w:val="fr-FR"/>
        </w:rPr>
        <w:br/>
        <w:t>- P(</w:t>
      </w:r>
      <w:proofErr w:type="spellStart"/>
      <w:r w:rsidRPr="00846F68">
        <w:rPr>
          <w:rFonts w:asciiTheme="minorHAnsi" w:hAnsiTheme="minorHAnsi"/>
          <w:color w:val="auto"/>
          <w:sz w:val="28"/>
          <w:szCs w:val="28"/>
          <w:lang w:val="fr-FR"/>
        </w:rPr>
        <w:t>X|y</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Khả</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năng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Likelihood</w:t>
      </w:r>
      <w:proofErr w:type="spellEnd"/>
      <w:r w:rsidRPr="00846F68">
        <w:rPr>
          <w:rFonts w:asciiTheme="minorHAnsi" w:hAnsiTheme="minorHAnsi"/>
          <w:color w:val="auto"/>
          <w:sz w:val="28"/>
          <w:szCs w:val="28"/>
          <w:lang w:val="fr-FR"/>
        </w:rPr>
        <w:t>).</w:t>
      </w:r>
      <w:r w:rsidRPr="00846F68">
        <w:rPr>
          <w:rFonts w:asciiTheme="minorHAnsi" w:hAnsiTheme="minorHAnsi"/>
          <w:color w:val="auto"/>
          <w:lang w:val="fr-FR"/>
        </w:rPr>
        <w:br/>
      </w:r>
      <w:r w:rsidRPr="00846F68">
        <w:rPr>
          <w:rFonts w:asciiTheme="minorHAnsi" w:hAnsiTheme="minorHAnsi"/>
          <w:color w:val="auto"/>
          <w:sz w:val="28"/>
          <w:szCs w:val="28"/>
          <w:lang w:val="fr-FR"/>
        </w:rPr>
        <w:t xml:space="preserve">- P(y): </w:t>
      </w:r>
      <w:proofErr w:type="spellStart"/>
      <w:r w:rsidRPr="00846F68">
        <w:rPr>
          <w:rFonts w:asciiTheme="minorHAnsi" w:hAnsiTheme="minorHAnsi"/>
          <w:color w:val="auto"/>
          <w:sz w:val="28"/>
          <w:szCs w:val="28"/>
          <w:lang w:val="fr-FR"/>
        </w:rPr>
        <w:t>Xác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suất</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tiên</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nghiệm</w:t>
      </w:r>
      <w:proofErr w:type="spellEnd"/>
      <w:r w:rsidRPr="00846F68">
        <w:rPr>
          <w:rFonts w:asciiTheme="minorHAnsi" w:hAnsiTheme="minorHAnsi"/>
          <w:color w:val="auto"/>
          <w:sz w:val="28"/>
          <w:szCs w:val="28"/>
          <w:lang w:val="fr-FR"/>
        </w:rPr>
        <w:t xml:space="preserve"> (Prior).</w:t>
      </w:r>
      <w:r w:rsidRPr="00846F68">
        <w:rPr>
          <w:rFonts w:asciiTheme="minorHAnsi" w:hAnsiTheme="minorHAnsi"/>
          <w:color w:val="auto"/>
          <w:sz w:val="28"/>
          <w:szCs w:val="28"/>
          <w:lang w:val="fr-FR"/>
        </w:rPr>
        <w:br/>
        <w:t xml:space="preserve">- P(X): </w:t>
      </w:r>
      <w:proofErr w:type="spellStart"/>
      <w:r w:rsidRPr="00846F68">
        <w:rPr>
          <w:rFonts w:asciiTheme="minorHAnsi" w:hAnsiTheme="minorHAnsi"/>
          <w:color w:val="auto"/>
          <w:sz w:val="28"/>
          <w:szCs w:val="28"/>
          <w:lang w:val="fr-FR"/>
        </w:rPr>
        <w:t>Xác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suất</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của</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dữ</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liệu</w:t>
      </w:r>
      <w:proofErr w:type="spellEnd"/>
      <w:r w:rsidRPr="00846F68">
        <w:rPr>
          <w:rFonts w:asciiTheme="minorHAnsi" w:hAnsiTheme="minorHAnsi"/>
          <w:color w:val="auto"/>
          <w:sz w:val="28"/>
          <w:szCs w:val="28"/>
          <w:lang w:val="fr-FR"/>
        </w:rPr>
        <w:t xml:space="preserve"> (Evidence).</w:t>
      </w:r>
    </w:p>
    <w:p w14:paraId="33D46816" w14:textId="77777777" w:rsidR="00846F68" w:rsidRPr="00846F68" w:rsidRDefault="00846F68" w:rsidP="00846F68">
      <w:pPr>
        <w:rPr>
          <w:b/>
          <w:bCs/>
          <w:color w:val="auto"/>
          <w:sz w:val="28"/>
          <w:szCs w:val="28"/>
        </w:rPr>
      </w:pPr>
      <w:r w:rsidRPr="00846F68">
        <w:rPr>
          <w:b/>
          <w:bCs/>
          <w:color w:val="auto"/>
          <w:sz w:val="28"/>
          <w:szCs w:val="28"/>
        </w:rPr>
        <w:t xml:space="preserve">2.2. </w:t>
      </w:r>
      <w:proofErr w:type="spellStart"/>
      <w:r w:rsidRPr="00846F68">
        <w:rPr>
          <w:b/>
          <w:bCs/>
          <w:color w:val="auto"/>
          <w:sz w:val="28"/>
          <w:szCs w:val="28"/>
        </w:rPr>
        <w:t>Hàm</w:t>
      </w:r>
      <w:proofErr w:type="spellEnd"/>
      <w:r w:rsidRPr="00846F68">
        <w:rPr>
          <w:b/>
          <w:bCs/>
          <w:color w:val="auto"/>
          <w:sz w:val="28"/>
          <w:szCs w:val="28"/>
        </w:rPr>
        <w:t xml:space="preserve"> Likelihood (</w:t>
      </w:r>
      <w:proofErr w:type="spellStart"/>
      <w:r w:rsidRPr="00846F68">
        <w:rPr>
          <w:b/>
          <w:bCs/>
          <w:color w:val="auto"/>
          <w:sz w:val="28"/>
          <w:szCs w:val="28"/>
        </w:rPr>
        <w:t>Phân</w:t>
      </w:r>
      <w:proofErr w:type="spellEnd"/>
      <w:r w:rsidRPr="00846F68">
        <w:rPr>
          <w:b/>
          <w:bCs/>
          <w:color w:val="auto"/>
          <w:sz w:val="28"/>
          <w:szCs w:val="28"/>
        </w:rPr>
        <w:t xml:space="preserve"> </w:t>
      </w:r>
      <w:proofErr w:type="spellStart"/>
      <w:r w:rsidRPr="00846F68">
        <w:rPr>
          <w:b/>
          <w:bCs/>
          <w:color w:val="auto"/>
          <w:sz w:val="28"/>
          <w:szCs w:val="28"/>
        </w:rPr>
        <w:t>phối</w:t>
      </w:r>
      <w:proofErr w:type="spellEnd"/>
      <w:r w:rsidRPr="00846F68">
        <w:rPr>
          <w:b/>
          <w:bCs/>
          <w:color w:val="auto"/>
          <w:sz w:val="28"/>
          <w:szCs w:val="28"/>
        </w:rPr>
        <w:t xml:space="preserve"> Gaussian)</w:t>
      </w:r>
    </w:p>
    <w:p w14:paraId="76A9DFBE" w14:textId="77777777" w:rsidR="00846F68" w:rsidRPr="00846F68" w:rsidRDefault="00846F68" w:rsidP="00846F68">
      <w:pPr>
        <w:rPr>
          <w:rFonts w:asciiTheme="minorHAnsi" w:hAnsiTheme="minorHAnsi"/>
          <w:color w:val="auto"/>
          <w:sz w:val="28"/>
          <w:szCs w:val="28"/>
        </w:rPr>
      </w:pPr>
      <w:proofErr w:type="spellStart"/>
      <w:r w:rsidRPr="00846F68">
        <w:rPr>
          <w:rFonts w:asciiTheme="minorHAnsi" w:hAnsiTheme="minorHAnsi"/>
          <w:color w:val="auto"/>
          <w:sz w:val="28"/>
          <w:szCs w:val="28"/>
        </w:rPr>
        <w:t>Với</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dữ</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liệu</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liên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tục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thuật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toán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giả</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định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đặc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trưng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tuân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theo</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phân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phối</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chuẩn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Xác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suất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của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một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đặc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trưng</w:t>
      </w:r>
      <w:proofErr w:type="spellEnd"/>
      <w:r w:rsidRPr="00846F68">
        <w:rPr>
          <w:rFonts w:asciiTheme="minorHAnsi" w:hAnsiTheme="minorHAnsi"/>
          <w:color w:val="auto"/>
          <w:sz w:val="28"/>
          <w:szCs w:val="28"/>
        </w:rPr>
        <w:t xml:space="preserve"> xi </w:t>
      </w:r>
      <w:proofErr w:type="spellStart"/>
      <w:r w:rsidRPr="00846F68">
        <w:rPr>
          <w:rFonts w:asciiTheme="minorHAnsi" w:hAnsiTheme="minorHAnsi"/>
          <w:color w:val="auto"/>
          <w:sz w:val="28"/>
          <w:szCs w:val="28"/>
        </w:rPr>
        <w:t>đối</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với</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một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lớp</w:t>
      </w:r>
      <w:proofErr w:type="spellEnd"/>
      <w:r w:rsidRPr="00846F68">
        <w:rPr>
          <w:rFonts w:asciiTheme="minorHAnsi" w:hAnsiTheme="minorHAnsi"/>
          <w:color w:val="auto"/>
          <w:sz w:val="28"/>
          <w:szCs w:val="28"/>
        </w:rPr>
        <w:t xml:space="preserve"> c </w:t>
      </w:r>
      <w:proofErr w:type="spellStart"/>
      <w:r w:rsidRPr="00846F68">
        <w:rPr>
          <w:rFonts w:asciiTheme="minorHAnsi" w:hAnsiTheme="minorHAnsi"/>
          <w:color w:val="auto"/>
          <w:sz w:val="28"/>
          <w:szCs w:val="28"/>
        </w:rPr>
        <w:t>được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tính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bằng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công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thức</w:t>
      </w:r>
      <w:proofErr w:type="spellEnd"/>
      <w:r w:rsidRPr="00846F68">
        <w:rPr>
          <w:rFonts w:asciiTheme="minorHAnsi" w:hAnsiTheme="minorHAnsi"/>
          <w:color w:val="auto"/>
          <w:sz w:val="28"/>
          <w:szCs w:val="28"/>
        </w:rPr>
        <w:t>:</w:t>
      </w:r>
    </w:p>
    <w:p w14:paraId="6DF96E5D" w14:textId="77777777" w:rsidR="00846F68" w:rsidRPr="00846F68" w:rsidRDefault="00846F68" w:rsidP="00846F68">
      <w:pPr>
        <w:rPr>
          <w:rFonts w:asciiTheme="minorHAnsi" w:hAnsiTheme="minorHAnsi"/>
          <w:color w:val="auto"/>
          <w:sz w:val="28"/>
          <w:szCs w:val="28"/>
          <w:lang w:val="fr-FR"/>
        </w:rPr>
      </w:pPr>
      <w:r w:rsidRPr="00846F68">
        <w:rPr>
          <w:rFonts w:asciiTheme="minorHAnsi" w:hAnsiTheme="minorHAnsi"/>
          <w:color w:val="auto"/>
          <w:sz w:val="28"/>
          <w:szCs w:val="28"/>
          <w:lang w:val="fr-FR"/>
        </w:rPr>
        <w:t>P(</w:t>
      </w:r>
      <w:proofErr w:type="spellStart"/>
      <w:r w:rsidRPr="00846F68">
        <w:rPr>
          <w:rFonts w:asciiTheme="minorHAnsi" w:hAnsiTheme="minorHAnsi"/>
          <w:color w:val="auto"/>
          <w:sz w:val="28"/>
          <w:szCs w:val="28"/>
          <w:lang w:val="fr-FR"/>
        </w:rPr>
        <w:t>xi|y</w:t>
      </w:r>
      <w:proofErr w:type="spellEnd"/>
      <w:r w:rsidRPr="00846F68">
        <w:rPr>
          <w:rFonts w:asciiTheme="minorHAnsi" w:hAnsiTheme="minorHAnsi"/>
          <w:color w:val="auto"/>
          <w:sz w:val="28"/>
          <w:szCs w:val="28"/>
          <w:lang w:val="fr-FR"/>
        </w:rPr>
        <w:t xml:space="preserve">=c) = (1 / </w:t>
      </w:r>
      <w:proofErr w:type="spellStart"/>
      <w:r w:rsidRPr="00846F68">
        <w:rPr>
          <w:rFonts w:asciiTheme="minorHAnsi" w:hAnsiTheme="minorHAnsi"/>
          <w:color w:val="auto"/>
          <w:sz w:val="28"/>
          <w:szCs w:val="28"/>
          <w:lang w:val="fr-FR"/>
        </w:rPr>
        <w:t>sqrt</w:t>
      </w:r>
      <w:proofErr w:type="spellEnd"/>
      <w:r w:rsidRPr="00846F68">
        <w:rPr>
          <w:rFonts w:asciiTheme="minorHAnsi" w:hAnsiTheme="minorHAnsi"/>
          <w:color w:val="auto"/>
          <w:sz w:val="28"/>
          <w:szCs w:val="28"/>
          <w:lang w:val="fr-FR"/>
        </w:rPr>
        <w:t xml:space="preserve">(2 * pi * sigma_c^2)) * </w:t>
      </w:r>
      <w:proofErr w:type="spellStart"/>
      <w:r w:rsidRPr="00846F68">
        <w:rPr>
          <w:rFonts w:asciiTheme="minorHAnsi" w:hAnsiTheme="minorHAnsi"/>
          <w:color w:val="auto"/>
          <w:sz w:val="28"/>
          <w:szCs w:val="28"/>
          <w:lang w:val="fr-FR"/>
        </w:rPr>
        <w:t>exp</w:t>
      </w:r>
      <w:proofErr w:type="spellEnd"/>
      <w:r w:rsidRPr="00846F68">
        <w:rPr>
          <w:rFonts w:asciiTheme="minorHAnsi" w:hAnsiTheme="minorHAnsi"/>
          <w:color w:val="auto"/>
          <w:sz w:val="28"/>
          <w:szCs w:val="28"/>
          <w:lang w:val="fr-FR"/>
        </w:rPr>
        <w:t xml:space="preserve">(-((xi - </w:t>
      </w:r>
      <w:proofErr w:type="spellStart"/>
      <w:r w:rsidRPr="00846F68">
        <w:rPr>
          <w:rFonts w:asciiTheme="minorHAnsi" w:hAnsiTheme="minorHAnsi"/>
          <w:color w:val="auto"/>
          <w:sz w:val="28"/>
          <w:szCs w:val="28"/>
          <w:lang w:val="fr-FR"/>
        </w:rPr>
        <w:t>mu_c</w:t>
      </w:r>
      <w:proofErr w:type="spellEnd"/>
      <w:r w:rsidRPr="00846F68">
        <w:rPr>
          <w:rFonts w:asciiTheme="minorHAnsi" w:hAnsiTheme="minorHAnsi"/>
          <w:color w:val="auto"/>
          <w:sz w:val="28"/>
          <w:szCs w:val="28"/>
          <w:lang w:val="fr-FR"/>
        </w:rPr>
        <w:t>)^2) / (2 * sigma_c^2))</w:t>
      </w:r>
    </w:p>
    <w:p w14:paraId="150BC6D2" w14:textId="77777777" w:rsidR="00846F68" w:rsidRPr="00846F68" w:rsidRDefault="00846F68" w:rsidP="00846F68">
      <w:pPr>
        <w:rPr>
          <w:rFonts w:asciiTheme="minorHAnsi" w:hAnsiTheme="minorHAnsi"/>
          <w:color w:val="auto"/>
          <w:sz w:val="28"/>
          <w:szCs w:val="28"/>
          <w:lang w:val="fr-FR"/>
        </w:rPr>
      </w:pPr>
      <w:proofErr w:type="spellStart"/>
      <w:r w:rsidRPr="00846F68">
        <w:rPr>
          <w:rFonts w:asciiTheme="minorHAnsi" w:hAnsiTheme="minorHAnsi"/>
          <w:color w:val="auto"/>
          <w:sz w:val="28"/>
          <w:szCs w:val="28"/>
          <w:lang w:val="fr-FR"/>
        </w:rPr>
        <w:t>Trong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đó</w:t>
      </w:r>
      <w:proofErr w:type="spellEnd"/>
      <w:r w:rsidRPr="00846F68">
        <w:rPr>
          <w:rFonts w:asciiTheme="minorHAnsi" w:hAnsiTheme="minorHAnsi"/>
          <w:color w:val="auto"/>
          <w:sz w:val="28"/>
          <w:szCs w:val="28"/>
          <w:lang w:val="fr-FR"/>
        </w:rPr>
        <w:t>:</w:t>
      </w:r>
      <w:r w:rsidRPr="00846F68">
        <w:rPr>
          <w:rFonts w:asciiTheme="minorHAnsi" w:hAnsiTheme="minorHAnsi"/>
          <w:color w:val="auto"/>
          <w:sz w:val="28"/>
          <w:szCs w:val="28"/>
          <w:lang w:val="fr-FR"/>
        </w:rPr>
        <w:br/>
        <w:t xml:space="preserve">- </w:t>
      </w:r>
      <w:proofErr w:type="spellStart"/>
      <w:r w:rsidRPr="00846F68">
        <w:rPr>
          <w:rFonts w:asciiTheme="minorHAnsi" w:hAnsiTheme="minorHAnsi"/>
          <w:color w:val="auto"/>
          <w:sz w:val="28"/>
          <w:szCs w:val="28"/>
          <w:lang w:val="fr-FR"/>
        </w:rPr>
        <w:t>mu_c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Giá</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trị</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trung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bình</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mean</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của</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đặc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trưng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trong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lớp</w:t>
      </w:r>
      <w:proofErr w:type="spellEnd"/>
      <w:r w:rsidRPr="00846F68">
        <w:rPr>
          <w:rFonts w:asciiTheme="minorHAnsi" w:hAnsiTheme="minorHAnsi"/>
          <w:color w:val="auto"/>
          <w:sz w:val="28"/>
          <w:szCs w:val="28"/>
          <w:lang w:val="fr-FR"/>
        </w:rPr>
        <w:t xml:space="preserve"> c.</w:t>
      </w:r>
      <w:r w:rsidRPr="00846F68">
        <w:rPr>
          <w:rFonts w:asciiTheme="minorHAnsi" w:hAnsiTheme="minorHAnsi"/>
          <w:color w:val="auto"/>
          <w:sz w:val="28"/>
          <w:szCs w:val="28"/>
          <w:lang w:val="fr-FR"/>
        </w:rPr>
        <w:br/>
        <w:t xml:space="preserve">- </w:t>
      </w:r>
      <w:proofErr w:type="spellStart"/>
      <w:r w:rsidRPr="00846F68">
        <w:rPr>
          <w:rFonts w:asciiTheme="minorHAnsi" w:hAnsiTheme="minorHAnsi"/>
          <w:color w:val="auto"/>
          <w:sz w:val="28"/>
          <w:szCs w:val="28"/>
          <w:lang w:val="fr-FR"/>
        </w:rPr>
        <w:t>sigma_c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Độ</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lệch</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chuẩn</w:t>
      </w:r>
      <w:proofErr w:type="spellEnd"/>
      <w:r w:rsidRPr="00846F68">
        <w:rPr>
          <w:rFonts w:asciiTheme="minorHAnsi" w:hAnsiTheme="minorHAnsi"/>
          <w:color w:val="auto"/>
          <w:sz w:val="28"/>
          <w:szCs w:val="28"/>
          <w:lang w:val="fr-FR"/>
        </w:rPr>
        <w:t xml:space="preserve"> (standard </w:t>
      </w:r>
      <w:proofErr w:type="spellStart"/>
      <w:r w:rsidRPr="00846F68">
        <w:rPr>
          <w:rFonts w:asciiTheme="minorHAnsi" w:hAnsiTheme="minorHAnsi"/>
          <w:color w:val="auto"/>
          <w:sz w:val="28"/>
          <w:szCs w:val="28"/>
          <w:lang w:val="fr-FR"/>
        </w:rPr>
        <w:t>deviation</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của</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đặc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trưng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trong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lớp</w:t>
      </w:r>
      <w:proofErr w:type="spellEnd"/>
      <w:r w:rsidRPr="00846F68">
        <w:rPr>
          <w:rFonts w:asciiTheme="minorHAnsi" w:hAnsiTheme="minorHAnsi"/>
          <w:color w:val="auto"/>
          <w:sz w:val="28"/>
          <w:szCs w:val="28"/>
          <w:lang w:val="fr-FR"/>
        </w:rPr>
        <w:t xml:space="preserve"> c.</w:t>
      </w:r>
    </w:p>
    <w:p w14:paraId="7FD72274" w14:textId="77777777" w:rsidR="00846F68" w:rsidRPr="00846F68" w:rsidRDefault="00846F68" w:rsidP="00846F68">
      <w:pPr>
        <w:rPr>
          <w:b/>
          <w:bCs/>
          <w:color w:val="auto"/>
          <w:sz w:val="28"/>
          <w:szCs w:val="28"/>
        </w:rPr>
      </w:pPr>
      <w:r w:rsidRPr="00846F68">
        <w:rPr>
          <w:b/>
          <w:bCs/>
          <w:color w:val="auto"/>
          <w:sz w:val="28"/>
          <w:szCs w:val="28"/>
        </w:rPr>
        <w:t xml:space="preserve">2.3. Quy </w:t>
      </w:r>
      <w:proofErr w:type="spellStart"/>
      <w:r w:rsidRPr="00846F68">
        <w:rPr>
          <w:b/>
          <w:bCs/>
          <w:color w:val="auto"/>
          <w:sz w:val="28"/>
          <w:szCs w:val="28"/>
        </w:rPr>
        <w:t>tắc</w:t>
      </w:r>
      <w:proofErr w:type="spellEnd"/>
      <w:r w:rsidRPr="00846F68">
        <w:rPr>
          <w:b/>
          <w:bCs/>
          <w:color w:val="auto"/>
          <w:sz w:val="28"/>
          <w:szCs w:val="28"/>
        </w:rPr>
        <w:t xml:space="preserve"> </w:t>
      </w:r>
      <w:proofErr w:type="spellStart"/>
      <w:r w:rsidRPr="00846F68">
        <w:rPr>
          <w:b/>
          <w:bCs/>
          <w:color w:val="auto"/>
          <w:sz w:val="28"/>
          <w:szCs w:val="28"/>
        </w:rPr>
        <w:t>Quyết</w:t>
      </w:r>
      <w:proofErr w:type="spellEnd"/>
      <w:r w:rsidRPr="00846F68">
        <w:rPr>
          <w:b/>
          <w:bCs/>
          <w:color w:val="auto"/>
          <w:sz w:val="28"/>
          <w:szCs w:val="28"/>
        </w:rPr>
        <w:t xml:space="preserve"> </w:t>
      </w:r>
      <w:proofErr w:type="spellStart"/>
      <w:r w:rsidRPr="00846F68">
        <w:rPr>
          <w:b/>
          <w:bCs/>
          <w:color w:val="auto"/>
          <w:sz w:val="28"/>
          <w:szCs w:val="28"/>
        </w:rPr>
        <w:t>định</w:t>
      </w:r>
      <w:proofErr w:type="spellEnd"/>
      <w:r w:rsidRPr="00846F68">
        <w:rPr>
          <w:b/>
          <w:bCs/>
          <w:color w:val="auto"/>
          <w:sz w:val="28"/>
          <w:szCs w:val="28"/>
        </w:rPr>
        <w:t xml:space="preserve"> (Prediction Rule)</w:t>
      </w:r>
    </w:p>
    <w:p w14:paraId="7B51B6DF" w14:textId="77777777" w:rsidR="00846F68" w:rsidRPr="00846F68" w:rsidRDefault="00846F68" w:rsidP="00846F68">
      <w:pPr>
        <w:rPr>
          <w:rFonts w:asciiTheme="minorHAnsi" w:hAnsiTheme="minorHAnsi"/>
          <w:color w:val="auto"/>
          <w:sz w:val="28"/>
          <w:szCs w:val="28"/>
        </w:rPr>
      </w:pPr>
      <w:proofErr w:type="spellStart"/>
      <w:r w:rsidRPr="00846F68">
        <w:rPr>
          <w:rFonts w:asciiTheme="minorHAnsi" w:hAnsiTheme="minorHAnsi"/>
          <w:color w:val="auto"/>
          <w:sz w:val="28"/>
          <w:szCs w:val="28"/>
        </w:rPr>
        <w:t>Để</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dự</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báo</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nhãn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cho</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một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điểm</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dữ</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liệu</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mới</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thuật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toán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chọn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lớp</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có</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xác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suất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hậu</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nghiệm</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cao</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nhất</w:t>
      </w:r>
      <w:proofErr w:type="spellEnd"/>
      <w:r w:rsidRPr="00846F68">
        <w:rPr>
          <w:rFonts w:asciiTheme="minorHAnsi" w:hAnsiTheme="minorHAnsi"/>
          <w:color w:val="auto"/>
          <w:sz w:val="28"/>
          <w:szCs w:val="28"/>
        </w:rPr>
        <w:t>:</w:t>
      </w:r>
    </w:p>
    <w:p w14:paraId="08E1773C" w14:textId="77777777" w:rsidR="00846F68" w:rsidRPr="00846F68" w:rsidRDefault="00846F68" w:rsidP="00846F68">
      <w:pPr>
        <w:rPr>
          <w:rFonts w:asciiTheme="minorHAnsi" w:hAnsiTheme="minorHAnsi"/>
          <w:color w:val="auto"/>
          <w:sz w:val="28"/>
          <w:szCs w:val="28"/>
        </w:rPr>
      </w:pPr>
      <w:proofErr w:type="spellStart"/>
      <w:r w:rsidRPr="00846F68">
        <w:rPr>
          <w:rFonts w:asciiTheme="minorHAnsi" w:hAnsiTheme="minorHAnsi"/>
          <w:color w:val="auto"/>
          <w:sz w:val="28"/>
          <w:szCs w:val="28"/>
        </w:rPr>
        <w:t>y_pred</w:t>
      </w:r>
      <w:proofErr w:type="spellEnd"/>
      <w:r w:rsidRPr="00846F68">
        <w:rPr>
          <w:rFonts w:asciiTheme="minorHAnsi" w:hAnsiTheme="minorHAnsi"/>
          <w:color w:val="auto"/>
          <w:sz w:val="28"/>
          <w:szCs w:val="28"/>
        </w:rPr>
        <w:t xml:space="preserve"> = argmax(P(y=c) * product(P(</w:t>
      </w:r>
      <w:proofErr w:type="spellStart"/>
      <w:r w:rsidRPr="00846F68">
        <w:rPr>
          <w:rFonts w:asciiTheme="minorHAnsi" w:hAnsiTheme="minorHAnsi"/>
          <w:color w:val="auto"/>
          <w:sz w:val="28"/>
          <w:szCs w:val="28"/>
        </w:rPr>
        <w:t>xi|y</w:t>
      </w:r>
      <w:proofErr w:type="spellEnd"/>
      <w:r w:rsidRPr="00846F68">
        <w:rPr>
          <w:rFonts w:asciiTheme="minorHAnsi" w:hAnsiTheme="minorHAnsi"/>
          <w:color w:val="auto"/>
          <w:sz w:val="28"/>
          <w:szCs w:val="28"/>
        </w:rPr>
        <w:t>=c)))</w:t>
      </w:r>
    </w:p>
    <w:p w14:paraId="4CA7F3C4" w14:textId="77777777" w:rsidR="00846F68" w:rsidRPr="00846F68" w:rsidRDefault="00846F68" w:rsidP="00846F68">
      <w:pPr>
        <w:rPr>
          <w:b/>
          <w:bCs/>
          <w:color w:val="auto"/>
          <w:sz w:val="28"/>
          <w:szCs w:val="28"/>
        </w:rPr>
      </w:pPr>
      <w:r w:rsidRPr="00846F68">
        <w:rPr>
          <w:b/>
          <w:bCs/>
          <w:color w:val="auto"/>
          <w:sz w:val="28"/>
          <w:szCs w:val="28"/>
        </w:rPr>
        <w:t xml:space="preserve">3. </w:t>
      </w:r>
      <w:proofErr w:type="spellStart"/>
      <w:r w:rsidRPr="00846F68">
        <w:rPr>
          <w:b/>
          <w:bCs/>
          <w:color w:val="auto"/>
          <w:sz w:val="28"/>
          <w:szCs w:val="28"/>
        </w:rPr>
        <w:t>Luồng</w:t>
      </w:r>
      <w:proofErr w:type="spellEnd"/>
      <w:r w:rsidRPr="00846F68">
        <w:rPr>
          <w:b/>
          <w:bCs/>
          <w:color w:val="auto"/>
          <w:sz w:val="28"/>
          <w:szCs w:val="28"/>
        </w:rPr>
        <w:t xml:space="preserve"> </w:t>
      </w:r>
      <w:proofErr w:type="spellStart"/>
      <w:r w:rsidRPr="00846F68">
        <w:rPr>
          <w:b/>
          <w:bCs/>
          <w:color w:val="auto"/>
          <w:sz w:val="28"/>
          <w:szCs w:val="28"/>
        </w:rPr>
        <w:t>xử</w:t>
      </w:r>
      <w:proofErr w:type="spellEnd"/>
      <w:r w:rsidRPr="00846F68">
        <w:rPr>
          <w:b/>
          <w:bCs/>
          <w:color w:val="auto"/>
          <w:sz w:val="28"/>
          <w:szCs w:val="28"/>
        </w:rPr>
        <w:t xml:space="preserve"> </w:t>
      </w:r>
      <w:proofErr w:type="spellStart"/>
      <w:r w:rsidRPr="00846F68">
        <w:rPr>
          <w:b/>
          <w:bCs/>
          <w:color w:val="auto"/>
          <w:sz w:val="28"/>
          <w:szCs w:val="28"/>
        </w:rPr>
        <w:t>lý</w:t>
      </w:r>
      <w:proofErr w:type="spellEnd"/>
      <w:r w:rsidRPr="00846F68">
        <w:rPr>
          <w:b/>
          <w:bCs/>
          <w:color w:val="auto"/>
          <w:sz w:val="28"/>
          <w:szCs w:val="28"/>
        </w:rPr>
        <w:t xml:space="preserve"> </w:t>
      </w:r>
      <w:proofErr w:type="spellStart"/>
      <w:r w:rsidRPr="00846F68">
        <w:rPr>
          <w:b/>
          <w:bCs/>
          <w:color w:val="auto"/>
          <w:sz w:val="28"/>
          <w:szCs w:val="28"/>
        </w:rPr>
        <w:t>và</w:t>
      </w:r>
      <w:proofErr w:type="spellEnd"/>
      <w:r w:rsidRPr="00846F68">
        <w:rPr>
          <w:b/>
          <w:bCs/>
          <w:color w:val="auto"/>
          <w:sz w:val="28"/>
          <w:szCs w:val="28"/>
        </w:rPr>
        <w:t xml:space="preserve"> </w:t>
      </w:r>
      <w:proofErr w:type="spellStart"/>
      <w:r w:rsidRPr="00846F68">
        <w:rPr>
          <w:b/>
          <w:bCs/>
          <w:color w:val="auto"/>
          <w:sz w:val="28"/>
          <w:szCs w:val="28"/>
        </w:rPr>
        <w:t>Giải</w:t>
      </w:r>
      <w:proofErr w:type="spellEnd"/>
      <w:r w:rsidRPr="00846F68">
        <w:rPr>
          <w:b/>
          <w:bCs/>
          <w:color w:val="auto"/>
          <w:sz w:val="28"/>
          <w:szCs w:val="28"/>
        </w:rPr>
        <w:t xml:space="preserve"> </w:t>
      </w:r>
      <w:proofErr w:type="spellStart"/>
      <w:r w:rsidRPr="00846F68">
        <w:rPr>
          <w:b/>
          <w:bCs/>
          <w:color w:val="auto"/>
          <w:sz w:val="28"/>
          <w:szCs w:val="28"/>
        </w:rPr>
        <w:t>thuật</w:t>
      </w:r>
      <w:proofErr w:type="spellEnd"/>
    </w:p>
    <w:p w14:paraId="623F7E2B" w14:textId="77777777" w:rsidR="00846F68" w:rsidRPr="00846F68" w:rsidRDefault="00846F68" w:rsidP="00846F68">
      <w:pPr>
        <w:rPr>
          <w:rFonts w:asciiTheme="minorHAnsi" w:hAnsiTheme="minorHAnsi"/>
          <w:color w:val="auto"/>
          <w:sz w:val="28"/>
          <w:szCs w:val="28"/>
        </w:rPr>
      </w:pPr>
      <w:r w:rsidRPr="00846F68">
        <w:rPr>
          <w:rFonts w:asciiTheme="minorHAnsi" w:hAnsiTheme="minorHAnsi"/>
          <w:color w:val="auto"/>
          <w:sz w:val="28"/>
          <w:szCs w:val="28"/>
        </w:rPr>
        <w:t xml:space="preserve">Quy </w:t>
      </w:r>
      <w:proofErr w:type="spellStart"/>
      <w:r w:rsidRPr="00846F68">
        <w:rPr>
          <w:rFonts w:asciiTheme="minorHAnsi" w:hAnsiTheme="minorHAnsi"/>
          <w:color w:val="auto"/>
          <w:sz w:val="28"/>
          <w:szCs w:val="28"/>
        </w:rPr>
        <w:t>trình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xử</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lý</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được</w:t>
      </w:r>
      <w:proofErr w:type="spellEnd"/>
      <w:r w:rsidRPr="00846F68">
        <w:rPr>
          <w:rFonts w:asciiTheme="minorHAnsi" w:hAnsiTheme="minorHAnsi"/>
          <w:color w:val="auto"/>
          <w:sz w:val="28"/>
          <w:szCs w:val="28"/>
        </w:rPr>
        <w:t xml:space="preserve"> chia </w:t>
      </w:r>
      <w:proofErr w:type="spellStart"/>
      <w:r w:rsidRPr="00846F68">
        <w:rPr>
          <w:rFonts w:asciiTheme="minorHAnsi" w:hAnsiTheme="minorHAnsi"/>
          <w:color w:val="auto"/>
          <w:sz w:val="28"/>
          <w:szCs w:val="28"/>
        </w:rPr>
        <w:t>thành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giai</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đoạn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dựa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trên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lớp</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NaiveBayes</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đã</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xây</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dựng</w:t>
      </w:r>
      <w:proofErr w:type="spellEnd"/>
      <w:r w:rsidRPr="00846F68">
        <w:rPr>
          <w:rFonts w:asciiTheme="minorHAnsi" w:hAnsiTheme="minorHAnsi"/>
          <w:color w:val="auto"/>
          <w:sz w:val="28"/>
          <w:szCs w:val="28"/>
        </w:rPr>
        <w:t>:</w:t>
      </w:r>
    </w:p>
    <w:p w14:paraId="38D81AE7" w14:textId="77777777" w:rsidR="00846F68" w:rsidRPr="00846F68" w:rsidRDefault="00846F68" w:rsidP="00846F68">
      <w:pPr>
        <w:rPr>
          <w:b/>
          <w:bCs/>
          <w:color w:val="auto"/>
          <w:sz w:val="28"/>
          <w:szCs w:val="28"/>
          <w:lang w:val="fr-FR"/>
        </w:rPr>
      </w:pPr>
      <w:proofErr w:type="spellStart"/>
      <w:r w:rsidRPr="00846F68">
        <w:rPr>
          <w:b/>
          <w:bCs/>
          <w:color w:val="auto"/>
          <w:sz w:val="28"/>
          <w:szCs w:val="28"/>
          <w:lang w:val="fr-FR"/>
        </w:rPr>
        <w:t>Giai</w:t>
      </w:r>
      <w:proofErr w:type="spellEnd"/>
      <w:r w:rsidRPr="00846F68">
        <w:rPr>
          <w:b/>
          <w:bCs/>
          <w:color w:val="auto"/>
          <w:sz w:val="28"/>
          <w:szCs w:val="28"/>
          <w:lang w:val="fr-FR"/>
        </w:rPr>
        <w:t xml:space="preserve"> </w:t>
      </w:r>
      <w:proofErr w:type="spellStart"/>
      <w:r w:rsidRPr="00846F68">
        <w:rPr>
          <w:b/>
          <w:bCs/>
          <w:color w:val="auto"/>
          <w:sz w:val="28"/>
          <w:szCs w:val="28"/>
          <w:lang w:val="fr-FR"/>
        </w:rPr>
        <w:t>đoạn</w:t>
      </w:r>
      <w:proofErr w:type="spellEnd"/>
      <w:r w:rsidRPr="00846F68">
        <w:rPr>
          <w:b/>
          <w:bCs/>
          <w:color w:val="auto"/>
          <w:sz w:val="28"/>
          <w:szCs w:val="28"/>
          <w:lang w:val="fr-FR"/>
        </w:rPr>
        <w:t xml:space="preserve"> 1: </w:t>
      </w:r>
      <w:proofErr w:type="spellStart"/>
      <w:r w:rsidRPr="00846F68">
        <w:rPr>
          <w:b/>
          <w:bCs/>
          <w:color w:val="auto"/>
          <w:sz w:val="28"/>
          <w:szCs w:val="28"/>
          <w:lang w:val="fr-FR"/>
        </w:rPr>
        <w:t>Huấn</w:t>
      </w:r>
      <w:proofErr w:type="spellEnd"/>
      <w:r w:rsidRPr="00846F68">
        <w:rPr>
          <w:b/>
          <w:bCs/>
          <w:color w:val="auto"/>
          <w:sz w:val="28"/>
          <w:szCs w:val="28"/>
          <w:lang w:val="fr-FR"/>
        </w:rPr>
        <w:t xml:space="preserve"> </w:t>
      </w:r>
      <w:proofErr w:type="spellStart"/>
      <w:r w:rsidRPr="00846F68">
        <w:rPr>
          <w:b/>
          <w:bCs/>
          <w:color w:val="auto"/>
          <w:sz w:val="28"/>
          <w:szCs w:val="28"/>
          <w:lang w:val="fr-FR"/>
        </w:rPr>
        <w:t>luyện</w:t>
      </w:r>
      <w:proofErr w:type="spellEnd"/>
      <w:r w:rsidRPr="00846F68">
        <w:rPr>
          <w:b/>
          <w:bCs/>
          <w:color w:val="auto"/>
          <w:sz w:val="28"/>
          <w:szCs w:val="28"/>
          <w:lang w:val="fr-FR"/>
        </w:rPr>
        <w:t xml:space="preserve"> (fit)</w:t>
      </w:r>
    </w:p>
    <w:p w14:paraId="558CDD3E" w14:textId="77777777" w:rsidR="00846F68" w:rsidRPr="00846F68" w:rsidRDefault="00846F68" w:rsidP="00846F68">
      <w:pPr>
        <w:rPr>
          <w:rFonts w:asciiTheme="minorHAnsi" w:hAnsiTheme="minorHAnsi"/>
          <w:color w:val="auto"/>
          <w:sz w:val="28"/>
          <w:szCs w:val="28"/>
          <w:lang w:val="fr-FR"/>
        </w:rPr>
      </w:pPr>
      <w:proofErr w:type="spellStart"/>
      <w:r w:rsidRPr="00846F68">
        <w:rPr>
          <w:rFonts w:asciiTheme="minorHAnsi" w:hAnsiTheme="minorHAnsi"/>
          <w:color w:val="auto"/>
          <w:sz w:val="28"/>
          <w:szCs w:val="28"/>
          <w:lang w:val="fr-FR"/>
        </w:rPr>
        <w:t>Khác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với</w:t>
      </w:r>
      <w:proofErr w:type="spellEnd"/>
      <w:r w:rsidRPr="00846F68">
        <w:rPr>
          <w:rFonts w:asciiTheme="minorHAnsi" w:hAnsiTheme="minorHAnsi"/>
          <w:color w:val="auto"/>
          <w:sz w:val="28"/>
          <w:szCs w:val="28"/>
          <w:lang w:val="fr-FR"/>
        </w:rPr>
        <w:t xml:space="preserve"> SVM </w:t>
      </w:r>
      <w:proofErr w:type="spellStart"/>
      <w:r w:rsidRPr="00846F68">
        <w:rPr>
          <w:rFonts w:asciiTheme="minorHAnsi" w:hAnsiTheme="minorHAnsi"/>
          <w:color w:val="auto"/>
          <w:sz w:val="28"/>
          <w:szCs w:val="28"/>
          <w:lang w:val="fr-FR"/>
        </w:rPr>
        <w:t>hay</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các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thuật</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toán</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tối</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ưu</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lặp</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Naive</w:t>
      </w:r>
      <w:proofErr w:type="spellEnd"/>
      <w:r w:rsidRPr="00846F68">
        <w:rPr>
          <w:rFonts w:asciiTheme="minorHAnsi" w:hAnsiTheme="minorHAnsi"/>
          <w:color w:val="auto"/>
          <w:sz w:val="28"/>
          <w:szCs w:val="28"/>
          <w:lang w:val="fr-FR"/>
        </w:rPr>
        <w:t xml:space="preserve"> Bayes "</w:t>
      </w:r>
      <w:proofErr w:type="spellStart"/>
      <w:r w:rsidRPr="00846F68">
        <w:rPr>
          <w:rFonts w:asciiTheme="minorHAnsi" w:hAnsiTheme="minorHAnsi"/>
          <w:color w:val="auto"/>
          <w:sz w:val="28"/>
          <w:szCs w:val="28"/>
          <w:lang w:val="fr-FR"/>
        </w:rPr>
        <w:t>học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bằng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cách</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tính</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toán</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thống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kê</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trực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tiếp</w:t>
      </w:r>
      <w:proofErr w:type="spellEnd"/>
      <w:r w:rsidRPr="00846F68">
        <w:rPr>
          <w:rFonts w:asciiTheme="minorHAnsi" w:hAnsiTheme="minorHAnsi"/>
          <w:color w:val="auto"/>
          <w:sz w:val="28"/>
          <w:szCs w:val="28"/>
          <w:lang w:val="fr-FR"/>
        </w:rPr>
        <w:t>:</w:t>
      </w:r>
      <w:r w:rsidRPr="00846F68">
        <w:rPr>
          <w:rFonts w:asciiTheme="minorHAnsi" w:hAnsiTheme="minorHAnsi"/>
          <w:color w:val="auto"/>
          <w:sz w:val="28"/>
          <w:szCs w:val="28"/>
          <w:lang w:val="fr-FR"/>
        </w:rPr>
        <w:br/>
        <w:t xml:space="preserve">1. </w:t>
      </w:r>
      <w:proofErr w:type="spellStart"/>
      <w:r w:rsidRPr="00846F68">
        <w:rPr>
          <w:rFonts w:asciiTheme="minorHAnsi" w:hAnsiTheme="minorHAnsi"/>
          <w:color w:val="auto"/>
          <w:sz w:val="28"/>
          <w:szCs w:val="28"/>
          <w:lang w:val="fr-FR"/>
        </w:rPr>
        <w:t>Xác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định</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các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lớp</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Tìm</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các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nhãn</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duy</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nhất</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trong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tập</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huấn</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luyện</w:t>
      </w:r>
      <w:proofErr w:type="spellEnd"/>
      <w:r w:rsidRPr="00846F68">
        <w:rPr>
          <w:rFonts w:asciiTheme="minorHAnsi" w:hAnsiTheme="minorHAnsi"/>
          <w:color w:val="auto"/>
          <w:sz w:val="28"/>
          <w:szCs w:val="28"/>
          <w:lang w:val="fr-FR"/>
        </w:rPr>
        <w:t>.</w:t>
      </w:r>
      <w:r w:rsidRPr="00846F68">
        <w:rPr>
          <w:rFonts w:asciiTheme="minorHAnsi" w:hAnsiTheme="minorHAnsi"/>
          <w:color w:val="auto"/>
          <w:sz w:val="28"/>
          <w:szCs w:val="28"/>
          <w:lang w:val="fr-FR"/>
        </w:rPr>
        <w:br/>
        <w:t xml:space="preserve">2. </w:t>
      </w:r>
      <w:proofErr w:type="spellStart"/>
      <w:r w:rsidRPr="00846F68">
        <w:rPr>
          <w:rFonts w:asciiTheme="minorHAnsi" w:hAnsiTheme="minorHAnsi"/>
          <w:color w:val="auto"/>
          <w:sz w:val="28"/>
          <w:szCs w:val="28"/>
          <w:lang w:val="fr-FR"/>
        </w:rPr>
        <w:t>Tính</w:t>
      </w:r>
      <w:proofErr w:type="spellEnd"/>
      <w:r w:rsidRPr="00846F68">
        <w:rPr>
          <w:rFonts w:asciiTheme="minorHAnsi" w:hAnsiTheme="minorHAnsi"/>
          <w:color w:val="auto"/>
          <w:sz w:val="28"/>
          <w:szCs w:val="28"/>
          <w:lang w:val="fr-FR"/>
        </w:rPr>
        <w:t xml:space="preserve"> Prior: </w:t>
      </w:r>
      <w:proofErr w:type="spellStart"/>
      <w:r w:rsidRPr="00846F68">
        <w:rPr>
          <w:rFonts w:asciiTheme="minorHAnsi" w:hAnsiTheme="minorHAnsi"/>
          <w:color w:val="auto"/>
          <w:sz w:val="28"/>
          <w:szCs w:val="28"/>
          <w:lang w:val="fr-FR"/>
        </w:rPr>
        <w:t>Tính</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tỷ</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lệ</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xuất</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hiện</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của</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mỗi</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lớp</w:t>
      </w:r>
      <w:proofErr w:type="spellEnd"/>
      <w:r w:rsidRPr="00846F68">
        <w:rPr>
          <w:rFonts w:asciiTheme="minorHAnsi" w:hAnsiTheme="minorHAnsi"/>
          <w:color w:val="auto"/>
          <w:sz w:val="28"/>
          <w:szCs w:val="28"/>
          <w:lang w:val="fr-FR"/>
        </w:rPr>
        <w:t>.</w:t>
      </w:r>
      <w:r w:rsidRPr="00846F68">
        <w:rPr>
          <w:rFonts w:asciiTheme="minorHAnsi" w:hAnsiTheme="minorHAnsi"/>
          <w:color w:val="auto"/>
          <w:sz w:val="28"/>
          <w:szCs w:val="28"/>
          <w:lang w:val="fr-FR"/>
        </w:rPr>
        <w:br/>
      </w:r>
      <w:r w:rsidRPr="00846F68">
        <w:rPr>
          <w:rFonts w:asciiTheme="minorHAnsi" w:hAnsiTheme="minorHAnsi"/>
          <w:color w:val="auto"/>
          <w:sz w:val="28"/>
          <w:szCs w:val="28"/>
          <w:lang w:val="fr-FR"/>
        </w:rPr>
        <w:lastRenderedPageBreak/>
        <w:t xml:space="preserve">3. </w:t>
      </w:r>
      <w:proofErr w:type="spellStart"/>
      <w:r w:rsidRPr="00846F68">
        <w:rPr>
          <w:rFonts w:asciiTheme="minorHAnsi" w:hAnsiTheme="minorHAnsi"/>
          <w:color w:val="auto"/>
          <w:sz w:val="28"/>
          <w:szCs w:val="28"/>
          <w:lang w:val="fr-FR"/>
        </w:rPr>
        <w:t>Tính</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Statistics</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Tính</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vector</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trung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bình</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và</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độ</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lệch</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chuẩn</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cho</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từng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đặc</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trưng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ứng</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với</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mỗi</w:t>
      </w:r>
      <w:proofErr w:type="spellEnd"/>
      <w:r w:rsidRPr="00846F68">
        <w:rPr>
          <w:rFonts w:asciiTheme="minorHAnsi" w:hAnsiTheme="minorHAnsi"/>
          <w:color w:val="auto"/>
          <w:sz w:val="28"/>
          <w:szCs w:val="28"/>
          <w:lang w:val="fr-FR"/>
        </w:rPr>
        <w:t xml:space="preserve"> </w:t>
      </w:r>
      <w:proofErr w:type="spellStart"/>
      <w:r w:rsidRPr="00846F68">
        <w:rPr>
          <w:rFonts w:asciiTheme="minorHAnsi" w:hAnsiTheme="minorHAnsi"/>
          <w:color w:val="auto"/>
          <w:sz w:val="28"/>
          <w:szCs w:val="28"/>
          <w:lang w:val="fr-FR"/>
        </w:rPr>
        <w:t>lớp</w:t>
      </w:r>
      <w:proofErr w:type="spellEnd"/>
      <w:r w:rsidRPr="00846F68">
        <w:rPr>
          <w:rFonts w:asciiTheme="minorHAnsi" w:hAnsiTheme="minorHAnsi"/>
          <w:color w:val="auto"/>
          <w:sz w:val="28"/>
          <w:szCs w:val="28"/>
          <w:lang w:val="fr-FR"/>
        </w:rPr>
        <w:t>.</w:t>
      </w:r>
    </w:p>
    <w:p w14:paraId="18107EC0" w14:textId="77777777" w:rsidR="00846F68" w:rsidRPr="00846F68" w:rsidRDefault="00846F68" w:rsidP="00846F68">
      <w:pPr>
        <w:rPr>
          <w:b/>
          <w:bCs/>
          <w:color w:val="auto"/>
          <w:sz w:val="28"/>
          <w:szCs w:val="28"/>
        </w:rPr>
      </w:pPr>
      <w:r w:rsidRPr="00846F68">
        <w:rPr>
          <w:b/>
          <w:bCs/>
          <w:color w:val="auto"/>
          <w:sz w:val="28"/>
          <w:szCs w:val="28"/>
        </w:rPr>
        <w:t xml:space="preserve">Giai </w:t>
      </w:r>
      <w:proofErr w:type="spellStart"/>
      <w:r w:rsidRPr="00846F68">
        <w:rPr>
          <w:b/>
          <w:bCs/>
          <w:color w:val="auto"/>
          <w:sz w:val="28"/>
          <w:szCs w:val="28"/>
        </w:rPr>
        <w:t>đoạn</w:t>
      </w:r>
      <w:proofErr w:type="spellEnd"/>
      <w:r w:rsidRPr="00846F68">
        <w:rPr>
          <w:b/>
          <w:bCs/>
          <w:color w:val="auto"/>
          <w:sz w:val="28"/>
          <w:szCs w:val="28"/>
        </w:rPr>
        <w:t xml:space="preserve"> 2: </w:t>
      </w:r>
      <w:proofErr w:type="spellStart"/>
      <w:r w:rsidRPr="00846F68">
        <w:rPr>
          <w:b/>
          <w:bCs/>
          <w:color w:val="auto"/>
          <w:sz w:val="28"/>
          <w:szCs w:val="28"/>
        </w:rPr>
        <w:t>Tính</w:t>
      </w:r>
      <w:proofErr w:type="spellEnd"/>
      <w:r w:rsidRPr="00846F68">
        <w:rPr>
          <w:b/>
          <w:bCs/>
          <w:color w:val="auto"/>
          <w:sz w:val="28"/>
          <w:szCs w:val="28"/>
        </w:rPr>
        <w:t xml:space="preserve"> </w:t>
      </w:r>
      <w:proofErr w:type="spellStart"/>
      <w:r w:rsidRPr="00846F68">
        <w:rPr>
          <w:b/>
          <w:bCs/>
          <w:color w:val="auto"/>
          <w:sz w:val="28"/>
          <w:szCs w:val="28"/>
        </w:rPr>
        <w:t>toán</w:t>
      </w:r>
      <w:proofErr w:type="spellEnd"/>
      <w:r w:rsidRPr="00846F68">
        <w:rPr>
          <w:b/>
          <w:bCs/>
          <w:color w:val="auto"/>
          <w:sz w:val="28"/>
          <w:szCs w:val="28"/>
        </w:rPr>
        <w:t xml:space="preserve"> Likelihood (</w:t>
      </w:r>
      <w:proofErr w:type="spellStart"/>
      <w:r w:rsidRPr="00846F68">
        <w:rPr>
          <w:b/>
          <w:bCs/>
          <w:color w:val="auto"/>
          <w:sz w:val="28"/>
          <w:szCs w:val="28"/>
        </w:rPr>
        <w:t>compute_likelihood</w:t>
      </w:r>
      <w:proofErr w:type="spellEnd"/>
      <w:r w:rsidRPr="00846F68">
        <w:rPr>
          <w:b/>
          <w:bCs/>
          <w:color w:val="auto"/>
          <w:sz w:val="28"/>
          <w:szCs w:val="28"/>
        </w:rPr>
        <w:t>)</w:t>
      </w:r>
    </w:p>
    <w:p w14:paraId="4BDB3C74" w14:textId="77777777" w:rsidR="00846F68" w:rsidRPr="00846F68" w:rsidRDefault="00846F68" w:rsidP="00846F68">
      <w:pPr>
        <w:rPr>
          <w:rFonts w:asciiTheme="minorHAnsi" w:hAnsiTheme="minorHAnsi"/>
          <w:color w:val="auto"/>
          <w:sz w:val="28"/>
          <w:szCs w:val="28"/>
        </w:rPr>
      </w:pPr>
      <w:proofErr w:type="spellStart"/>
      <w:r w:rsidRPr="00846F68">
        <w:rPr>
          <w:rFonts w:asciiTheme="minorHAnsi" w:hAnsiTheme="minorHAnsi"/>
          <w:color w:val="auto"/>
          <w:sz w:val="28"/>
          <w:szCs w:val="28"/>
        </w:rPr>
        <w:t>Hàm</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phụ</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trợ</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để</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tính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xác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suất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của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một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dòng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dữ</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liệu</w:t>
      </w:r>
      <w:proofErr w:type="spellEnd"/>
      <w:r w:rsidRPr="00846F68">
        <w:rPr>
          <w:rFonts w:asciiTheme="minorHAnsi" w:hAnsiTheme="minorHAnsi"/>
          <w:color w:val="auto"/>
          <w:sz w:val="28"/>
          <w:szCs w:val="28"/>
        </w:rPr>
        <w:t>:</w:t>
      </w:r>
      <w:r w:rsidRPr="00846F68">
        <w:rPr>
          <w:rFonts w:asciiTheme="minorHAnsi" w:hAnsiTheme="minorHAnsi"/>
          <w:color w:val="auto"/>
          <w:sz w:val="28"/>
          <w:szCs w:val="28"/>
        </w:rPr>
        <w:br/>
        <w:t xml:space="preserve">1. </w:t>
      </w:r>
      <w:proofErr w:type="spellStart"/>
      <w:r w:rsidRPr="00846F68">
        <w:rPr>
          <w:rFonts w:asciiTheme="minorHAnsi" w:hAnsiTheme="minorHAnsi"/>
          <w:color w:val="auto"/>
          <w:sz w:val="28"/>
          <w:szCs w:val="28"/>
        </w:rPr>
        <w:t>Duyệt</w:t>
      </w:r>
      <w:proofErr w:type="spellEnd"/>
      <w:r w:rsidRPr="00846F68">
        <w:rPr>
          <w:rFonts w:asciiTheme="minorHAnsi" w:hAnsiTheme="minorHAnsi"/>
          <w:color w:val="auto"/>
          <w:sz w:val="28"/>
          <w:szCs w:val="28"/>
        </w:rPr>
        <w:t xml:space="preserve"> qua </w:t>
      </w:r>
      <w:proofErr w:type="spellStart"/>
      <w:r w:rsidRPr="00846F68">
        <w:rPr>
          <w:rFonts w:asciiTheme="minorHAnsi" w:hAnsiTheme="minorHAnsi"/>
          <w:color w:val="auto"/>
          <w:sz w:val="28"/>
          <w:szCs w:val="28"/>
        </w:rPr>
        <w:t>từng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đặc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trưng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của</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dòng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dữ</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liệu</w:t>
      </w:r>
      <w:proofErr w:type="spellEnd"/>
      <w:r w:rsidRPr="00846F68">
        <w:rPr>
          <w:rFonts w:asciiTheme="minorHAnsi" w:hAnsiTheme="minorHAnsi"/>
          <w:color w:val="auto"/>
          <w:sz w:val="28"/>
          <w:szCs w:val="28"/>
        </w:rPr>
        <w:t>.</w:t>
      </w:r>
      <w:r w:rsidRPr="00846F68">
        <w:rPr>
          <w:rFonts w:asciiTheme="minorHAnsi" w:hAnsiTheme="minorHAnsi"/>
          <w:color w:val="auto"/>
          <w:sz w:val="28"/>
          <w:szCs w:val="28"/>
        </w:rPr>
        <w:br/>
        <w:t xml:space="preserve">2. </w:t>
      </w:r>
      <w:proofErr w:type="spellStart"/>
      <w:r w:rsidRPr="00846F68">
        <w:rPr>
          <w:rFonts w:asciiTheme="minorHAnsi" w:hAnsiTheme="minorHAnsi"/>
          <w:color w:val="auto"/>
          <w:sz w:val="28"/>
          <w:szCs w:val="28"/>
        </w:rPr>
        <w:t>Áp</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dụng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công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thức</w:t>
      </w:r>
      <w:proofErr w:type="spellEnd"/>
      <w:r w:rsidRPr="00846F68">
        <w:rPr>
          <w:rFonts w:asciiTheme="minorHAnsi" w:hAnsiTheme="minorHAnsi"/>
          <w:color w:val="auto"/>
          <w:sz w:val="28"/>
          <w:szCs w:val="28"/>
        </w:rPr>
        <w:t xml:space="preserve"> Gaussian PDF </w:t>
      </w:r>
      <w:proofErr w:type="spellStart"/>
      <w:r w:rsidRPr="00846F68">
        <w:rPr>
          <w:rFonts w:asciiTheme="minorHAnsi" w:hAnsiTheme="minorHAnsi"/>
          <w:color w:val="auto"/>
          <w:sz w:val="28"/>
          <w:szCs w:val="28"/>
        </w:rPr>
        <w:t>sử</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dụng</w:t>
      </w:r>
      <w:proofErr w:type="spellEnd"/>
      <w:r w:rsidRPr="00846F68">
        <w:rPr>
          <w:rFonts w:asciiTheme="minorHAnsi" w:hAnsiTheme="minorHAnsi"/>
          <w:color w:val="auto"/>
          <w:sz w:val="28"/>
          <w:szCs w:val="28"/>
        </w:rPr>
        <w:t xml:space="preserve"> mean </w:t>
      </w:r>
      <w:proofErr w:type="spellStart"/>
      <w:r w:rsidRPr="00846F68">
        <w:rPr>
          <w:rFonts w:asciiTheme="minorHAnsi" w:hAnsiTheme="minorHAnsi"/>
          <w:color w:val="auto"/>
          <w:sz w:val="28"/>
          <w:szCs w:val="28"/>
        </w:rPr>
        <w:t>và</w:t>
      </w:r>
      <w:proofErr w:type="spellEnd"/>
      <w:r w:rsidRPr="00846F68">
        <w:rPr>
          <w:rFonts w:asciiTheme="minorHAnsi" w:hAnsiTheme="minorHAnsi"/>
          <w:color w:val="auto"/>
          <w:sz w:val="28"/>
          <w:szCs w:val="28"/>
        </w:rPr>
        <w:t xml:space="preserve"> std </w:t>
      </w:r>
      <w:proofErr w:type="spellStart"/>
      <w:r w:rsidRPr="00846F68">
        <w:rPr>
          <w:rFonts w:asciiTheme="minorHAnsi" w:hAnsiTheme="minorHAnsi"/>
          <w:color w:val="auto"/>
          <w:sz w:val="28"/>
          <w:szCs w:val="28"/>
        </w:rPr>
        <w:t>đã</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học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được</w:t>
      </w:r>
      <w:proofErr w:type="spellEnd"/>
      <w:r w:rsidRPr="00846F68">
        <w:rPr>
          <w:rFonts w:asciiTheme="minorHAnsi" w:hAnsiTheme="minorHAnsi"/>
          <w:color w:val="auto"/>
          <w:sz w:val="28"/>
          <w:szCs w:val="28"/>
        </w:rPr>
        <w:t>.</w:t>
      </w:r>
      <w:r w:rsidRPr="00846F68">
        <w:rPr>
          <w:rFonts w:asciiTheme="minorHAnsi" w:hAnsiTheme="minorHAnsi"/>
          <w:color w:val="auto"/>
          <w:sz w:val="28"/>
          <w:szCs w:val="28"/>
        </w:rPr>
        <w:br/>
        <w:t xml:space="preserve">3. </w:t>
      </w:r>
      <w:proofErr w:type="spellStart"/>
      <w:r w:rsidRPr="00846F68">
        <w:rPr>
          <w:rFonts w:asciiTheme="minorHAnsi" w:hAnsiTheme="minorHAnsi"/>
          <w:color w:val="auto"/>
          <w:sz w:val="28"/>
          <w:szCs w:val="28"/>
        </w:rPr>
        <w:t>Tích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lũy</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kết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quả</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vào</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biến</w:t>
      </w:r>
      <w:proofErr w:type="spellEnd"/>
      <w:r w:rsidRPr="00846F68">
        <w:rPr>
          <w:rFonts w:asciiTheme="minorHAnsi" w:hAnsiTheme="minorHAnsi"/>
          <w:color w:val="auto"/>
          <w:sz w:val="28"/>
          <w:szCs w:val="28"/>
        </w:rPr>
        <w:t xml:space="preserve"> likelihood.</w:t>
      </w:r>
    </w:p>
    <w:p w14:paraId="34AB0A87" w14:textId="77777777" w:rsidR="00846F68" w:rsidRPr="00846F68" w:rsidRDefault="00846F68" w:rsidP="00846F68">
      <w:pPr>
        <w:rPr>
          <w:b/>
          <w:bCs/>
          <w:color w:val="auto"/>
          <w:sz w:val="28"/>
          <w:szCs w:val="28"/>
        </w:rPr>
      </w:pPr>
      <w:r w:rsidRPr="00846F68">
        <w:rPr>
          <w:b/>
          <w:bCs/>
          <w:color w:val="auto"/>
          <w:sz w:val="28"/>
          <w:szCs w:val="28"/>
        </w:rPr>
        <w:t xml:space="preserve">Giai </w:t>
      </w:r>
      <w:proofErr w:type="spellStart"/>
      <w:r w:rsidRPr="00846F68">
        <w:rPr>
          <w:b/>
          <w:bCs/>
          <w:color w:val="auto"/>
          <w:sz w:val="28"/>
          <w:szCs w:val="28"/>
        </w:rPr>
        <w:t>đoạn</w:t>
      </w:r>
      <w:proofErr w:type="spellEnd"/>
      <w:r w:rsidRPr="00846F68">
        <w:rPr>
          <w:b/>
          <w:bCs/>
          <w:color w:val="auto"/>
          <w:sz w:val="28"/>
          <w:szCs w:val="28"/>
        </w:rPr>
        <w:t xml:space="preserve"> 3: </w:t>
      </w:r>
      <w:proofErr w:type="spellStart"/>
      <w:r w:rsidRPr="00846F68">
        <w:rPr>
          <w:b/>
          <w:bCs/>
          <w:color w:val="auto"/>
          <w:sz w:val="28"/>
          <w:szCs w:val="28"/>
        </w:rPr>
        <w:t>Dự</w:t>
      </w:r>
      <w:proofErr w:type="spellEnd"/>
      <w:r w:rsidRPr="00846F68">
        <w:rPr>
          <w:b/>
          <w:bCs/>
          <w:color w:val="auto"/>
          <w:sz w:val="28"/>
          <w:szCs w:val="28"/>
        </w:rPr>
        <w:t xml:space="preserve"> </w:t>
      </w:r>
      <w:proofErr w:type="spellStart"/>
      <w:r w:rsidRPr="00846F68">
        <w:rPr>
          <w:b/>
          <w:bCs/>
          <w:color w:val="auto"/>
          <w:sz w:val="28"/>
          <w:szCs w:val="28"/>
        </w:rPr>
        <w:t>báo</w:t>
      </w:r>
      <w:proofErr w:type="spellEnd"/>
      <w:r w:rsidRPr="00846F68">
        <w:rPr>
          <w:b/>
          <w:bCs/>
          <w:color w:val="auto"/>
          <w:sz w:val="28"/>
          <w:szCs w:val="28"/>
        </w:rPr>
        <w:t xml:space="preserve"> (predict)</w:t>
      </w:r>
    </w:p>
    <w:p w14:paraId="20BFB576" w14:textId="77777777" w:rsidR="00846F68" w:rsidRPr="00846F68" w:rsidRDefault="00846F68" w:rsidP="00846F68">
      <w:pPr>
        <w:rPr>
          <w:rFonts w:asciiTheme="minorHAnsi" w:hAnsiTheme="minorHAnsi"/>
          <w:color w:val="auto"/>
          <w:sz w:val="28"/>
          <w:szCs w:val="28"/>
        </w:rPr>
      </w:pPr>
      <w:r w:rsidRPr="00846F68">
        <w:rPr>
          <w:rFonts w:asciiTheme="minorHAnsi" w:hAnsiTheme="minorHAnsi"/>
          <w:color w:val="auto"/>
          <w:sz w:val="28"/>
          <w:szCs w:val="28"/>
        </w:rPr>
        <w:t xml:space="preserve">1. </w:t>
      </w:r>
      <w:proofErr w:type="spellStart"/>
      <w:r w:rsidRPr="00846F68">
        <w:rPr>
          <w:rFonts w:asciiTheme="minorHAnsi" w:hAnsiTheme="minorHAnsi"/>
          <w:color w:val="auto"/>
          <w:sz w:val="28"/>
          <w:szCs w:val="28"/>
        </w:rPr>
        <w:t>Duyệt</w:t>
      </w:r>
      <w:proofErr w:type="spellEnd"/>
      <w:r w:rsidRPr="00846F68">
        <w:rPr>
          <w:rFonts w:asciiTheme="minorHAnsi" w:hAnsiTheme="minorHAnsi"/>
          <w:color w:val="auto"/>
          <w:sz w:val="28"/>
          <w:szCs w:val="28"/>
        </w:rPr>
        <w:t xml:space="preserve"> qua </w:t>
      </w:r>
      <w:proofErr w:type="spellStart"/>
      <w:r w:rsidRPr="00846F68">
        <w:rPr>
          <w:rFonts w:asciiTheme="minorHAnsi" w:hAnsiTheme="minorHAnsi"/>
          <w:color w:val="auto"/>
          <w:sz w:val="28"/>
          <w:szCs w:val="28"/>
        </w:rPr>
        <w:t>từng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dòng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dữ</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liệu</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trong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tập</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kiểm</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tra</w:t>
      </w:r>
      <w:proofErr w:type="spellEnd"/>
      <w:r w:rsidRPr="00846F68">
        <w:rPr>
          <w:rFonts w:asciiTheme="minorHAnsi" w:hAnsiTheme="minorHAnsi"/>
          <w:color w:val="auto"/>
          <w:sz w:val="28"/>
          <w:szCs w:val="28"/>
        </w:rPr>
        <w:t>.</w:t>
      </w:r>
      <w:r w:rsidRPr="00846F68">
        <w:rPr>
          <w:rFonts w:asciiTheme="minorHAnsi" w:hAnsiTheme="minorHAnsi"/>
          <w:color w:val="auto"/>
          <w:sz w:val="28"/>
          <w:szCs w:val="28"/>
        </w:rPr>
        <w:br/>
        <w:t xml:space="preserve">2. </w:t>
      </w:r>
      <w:proofErr w:type="spellStart"/>
      <w:r w:rsidRPr="00846F68">
        <w:rPr>
          <w:rFonts w:asciiTheme="minorHAnsi" w:hAnsiTheme="minorHAnsi"/>
          <w:color w:val="auto"/>
          <w:sz w:val="28"/>
          <w:szCs w:val="28"/>
        </w:rPr>
        <w:t>Tính</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toán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xác</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suất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hậu</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nghiệm</w:t>
      </w:r>
      <w:proofErr w:type="spellEnd"/>
      <w:r w:rsidRPr="00846F68">
        <w:rPr>
          <w:rFonts w:asciiTheme="minorHAnsi" w:hAnsiTheme="minorHAnsi"/>
          <w:color w:val="auto"/>
          <w:sz w:val="28"/>
          <w:szCs w:val="28"/>
        </w:rPr>
        <w:t xml:space="preserve"> (Posterior) </w:t>
      </w:r>
      <w:proofErr w:type="spellStart"/>
      <w:r w:rsidRPr="00846F68">
        <w:rPr>
          <w:rFonts w:asciiTheme="minorHAnsi" w:hAnsiTheme="minorHAnsi"/>
          <w:color w:val="auto"/>
          <w:sz w:val="28"/>
          <w:szCs w:val="28"/>
        </w:rPr>
        <w:t>cho</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từng</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lớp</w:t>
      </w:r>
      <w:proofErr w:type="spellEnd"/>
      <w:r w:rsidRPr="00846F68">
        <w:rPr>
          <w:rFonts w:asciiTheme="minorHAnsi" w:hAnsiTheme="minorHAnsi"/>
          <w:color w:val="auto"/>
          <w:sz w:val="28"/>
          <w:szCs w:val="28"/>
        </w:rPr>
        <w:t>: Posterior = Likelihood * Prior.</w:t>
      </w:r>
      <w:r w:rsidRPr="00846F68">
        <w:rPr>
          <w:rFonts w:asciiTheme="minorHAnsi" w:hAnsiTheme="minorHAnsi"/>
          <w:color w:val="auto"/>
          <w:sz w:val="28"/>
          <w:szCs w:val="28"/>
        </w:rPr>
        <w:br/>
        <w:t xml:space="preserve">3. </w:t>
      </w:r>
      <w:proofErr w:type="spellStart"/>
      <w:r w:rsidRPr="00846F68">
        <w:rPr>
          <w:rFonts w:asciiTheme="minorHAnsi" w:hAnsiTheme="minorHAnsi"/>
          <w:color w:val="auto"/>
          <w:sz w:val="28"/>
          <w:szCs w:val="28"/>
        </w:rPr>
        <w:t>Chọn</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lớp</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có</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giá</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trị</w:t>
      </w:r>
      <w:proofErr w:type="spellEnd"/>
      <w:r w:rsidRPr="00846F68">
        <w:rPr>
          <w:rFonts w:asciiTheme="minorHAnsi" w:hAnsiTheme="minorHAnsi"/>
          <w:color w:val="auto"/>
          <w:sz w:val="28"/>
          <w:szCs w:val="28"/>
        </w:rPr>
        <w:t xml:space="preserve"> Posterior </w:t>
      </w:r>
      <w:proofErr w:type="spellStart"/>
      <w:r w:rsidRPr="00846F68">
        <w:rPr>
          <w:rFonts w:asciiTheme="minorHAnsi" w:hAnsiTheme="minorHAnsi"/>
          <w:color w:val="auto"/>
          <w:sz w:val="28"/>
          <w:szCs w:val="28"/>
        </w:rPr>
        <w:t>cao</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nhất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làm</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kết</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quả</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dự</w:t>
      </w:r>
      <w:proofErr w:type="spellEnd"/>
      <w:r w:rsidRPr="00846F68">
        <w:rPr>
          <w:rFonts w:asciiTheme="minorHAnsi" w:hAnsiTheme="minorHAnsi"/>
          <w:color w:val="auto"/>
          <w:sz w:val="28"/>
          <w:szCs w:val="28"/>
        </w:rPr>
        <w:t xml:space="preserve"> </w:t>
      </w:r>
      <w:proofErr w:type="spellStart"/>
      <w:r w:rsidRPr="00846F68">
        <w:rPr>
          <w:rFonts w:asciiTheme="minorHAnsi" w:hAnsiTheme="minorHAnsi"/>
          <w:color w:val="auto"/>
          <w:sz w:val="28"/>
          <w:szCs w:val="28"/>
        </w:rPr>
        <w:t>đoán</w:t>
      </w:r>
      <w:proofErr w:type="spellEnd"/>
      <w:r w:rsidRPr="00846F68">
        <w:rPr>
          <w:rFonts w:asciiTheme="minorHAnsi" w:hAnsiTheme="minorHAnsi"/>
          <w:color w:val="auto"/>
          <w:sz w:val="28"/>
          <w:szCs w:val="28"/>
        </w:rPr>
        <w:t>.</w:t>
      </w:r>
    </w:p>
    <w:p w14:paraId="75A1303A" w14:textId="77777777" w:rsidR="00846F68" w:rsidRPr="00846F68" w:rsidRDefault="00846F68" w:rsidP="00846F68">
      <w:pPr>
        <w:keepNext/>
        <w:keepLines/>
        <w:spacing w:before="480" w:after="0" w:line="276" w:lineRule="auto"/>
        <w:ind w:firstLine="0"/>
        <w:outlineLvl w:val="0"/>
        <w:rPr>
          <w:rFonts w:asciiTheme="majorHAnsi" w:eastAsiaTheme="majorEastAsia" w:hAnsiTheme="majorHAnsi" w:cstheme="majorBidi"/>
          <w:b/>
          <w:bCs/>
          <w:color w:val="auto"/>
          <w:sz w:val="32"/>
          <w:szCs w:val="32"/>
          <w:lang w:val="fr-FR"/>
        </w:rPr>
      </w:pPr>
      <w:r w:rsidRPr="00846F68">
        <w:rPr>
          <w:rFonts w:asciiTheme="majorHAnsi" w:eastAsiaTheme="majorEastAsia" w:hAnsiTheme="majorHAnsi" w:cstheme="majorBidi"/>
          <w:b/>
          <w:bCs/>
          <w:color w:val="auto"/>
          <w:sz w:val="32"/>
          <w:szCs w:val="32"/>
          <w:lang w:val="fr-FR"/>
        </w:rPr>
        <w:t>4. CODE</w:t>
      </w:r>
    </w:p>
    <w:p w14:paraId="43C42266" w14:textId="77777777" w:rsidR="00846F68" w:rsidRPr="00846F68" w:rsidRDefault="00846F68" w:rsidP="00846F68">
      <w:pPr>
        <w:shd w:val="clear" w:color="auto" w:fill="000000"/>
        <w:spacing w:before="0" w:after="200" w:line="285" w:lineRule="atLeast"/>
        <w:ind w:firstLine="0"/>
        <w:rPr>
          <w:rFonts w:ascii="Consolas" w:eastAsia="Times New Roman" w:hAnsi="Consolas" w:cs="Times New Roman"/>
          <w:color w:val="FFFFFF"/>
          <w:sz w:val="21"/>
          <w:szCs w:val="21"/>
          <w:lang w:val="vi-VN" w:eastAsia="vi-VN"/>
        </w:rPr>
      </w:pPr>
      <w:r w:rsidRPr="00846F68">
        <w:rPr>
          <w:rFonts w:asciiTheme="minorHAnsi" w:hAnsiTheme="minorHAnsi"/>
          <w:color w:val="auto"/>
          <w:lang w:val="fr-FR"/>
        </w:rPr>
        <w:br/>
      </w:r>
      <w:proofErr w:type="spellStart"/>
      <w:r w:rsidRPr="00846F68">
        <w:rPr>
          <w:rFonts w:ascii="Consolas" w:eastAsia="Times New Roman" w:hAnsi="Consolas" w:cs="Times New Roman"/>
          <w:color w:val="569CD6"/>
          <w:sz w:val="21"/>
          <w:szCs w:val="21"/>
          <w:lang w:val="vi-VN" w:eastAsia="vi-VN"/>
        </w:rPr>
        <w:t>class</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4EC9B0"/>
          <w:sz w:val="21"/>
          <w:szCs w:val="21"/>
          <w:lang w:val="vi-VN" w:eastAsia="vi-VN"/>
        </w:rPr>
        <w:t>NaiveBayes</w:t>
      </w:r>
      <w:proofErr w:type="spellEnd"/>
      <w:r w:rsidRPr="00846F68">
        <w:rPr>
          <w:rFonts w:ascii="Consolas" w:eastAsia="Times New Roman" w:hAnsi="Consolas" w:cs="Times New Roman"/>
          <w:color w:val="FFFFFF"/>
          <w:sz w:val="21"/>
          <w:szCs w:val="21"/>
          <w:lang w:val="vi-VN" w:eastAsia="vi-VN"/>
        </w:rPr>
        <w:t>:</w:t>
      </w:r>
    </w:p>
    <w:p w14:paraId="56686A4F"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569CD6"/>
          <w:sz w:val="21"/>
          <w:szCs w:val="21"/>
          <w:lang w:val="vi-VN" w:eastAsia="vi-VN"/>
        </w:rPr>
        <w:t>def</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DCDCAA"/>
          <w:sz w:val="21"/>
          <w:szCs w:val="21"/>
          <w:lang w:val="vi-VN" w:eastAsia="vi-VN"/>
        </w:rPr>
        <w:t>fit</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self</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X_train</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y_train</w:t>
      </w:r>
      <w:proofErr w:type="spellEnd"/>
      <w:r w:rsidRPr="00846F68">
        <w:rPr>
          <w:rFonts w:ascii="Consolas" w:eastAsia="Times New Roman" w:hAnsi="Consolas" w:cs="Times New Roman"/>
          <w:color w:val="FFFFFF"/>
          <w:sz w:val="21"/>
          <w:szCs w:val="21"/>
          <w:lang w:val="vi-VN" w:eastAsia="vi-VN"/>
        </w:rPr>
        <w:t>):</w:t>
      </w:r>
    </w:p>
    <w:p w14:paraId="7EC34EEF"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classes</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FFFFFF"/>
          <w:sz w:val="21"/>
          <w:szCs w:val="21"/>
          <w:lang w:val="vi-VN" w:eastAsia="vi-VN"/>
        </w:rPr>
        <w:t>np.unique</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y_train</w:t>
      </w:r>
      <w:proofErr w:type="spellEnd"/>
      <w:r w:rsidRPr="00846F68">
        <w:rPr>
          <w:rFonts w:ascii="Consolas" w:eastAsia="Times New Roman" w:hAnsi="Consolas" w:cs="Times New Roman"/>
          <w:color w:val="FFFFFF"/>
          <w:sz w:val="21"/>
          <w:szCs w:val="21"/>
          <w:lang w:val="vi-VN" w:eastAsia="vi-VN"/>
        </w:rPr>
        <w:t>)</w:t>
      </w:r>
    </w:p>
    <w:p w14:paraId="25B818CB"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priors</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CDCAA"/>
          <w:sz w:val="21"/>
          <w:szCs w:val="21"/>
          <w:lang w:val="vi-VN" w:eastAsia="vi-VN"/>
        </w:rPr>
        <w:t>len</w:t>
      </w:r>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y_train</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y_train</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9CDCFE"/>
          <w:sz w:val="21"/>
          <w:szCs w:val="21"/>
          <w:lang w:val="vi-VN" w:eastAsia="vi-VN"/>
        </w:rPr>
        <w:t>c</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CDCAA"/>
          <w:sz w:val="21"/>
          <w:szCs w:val="21"/>
          <w:lang w:val="vi-VN" w:eastAsia="vi-VN"/>
        </w:rPr>
        <w:t>len</w:t>
      </w:r>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y_train</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C586C0"/>
          <w:sz w:val="21"/>
          <w:szCs w:val="21"/>
          <w:lang w:val="vi-VN" w:eastAsia="vi-VN"/>
        </w:rPr>
        <w:t>for</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9CDCFE"/>
          <w:sz w:val="21"/>
          <w:szCs w:val="21"/>
          <w:lang w:val="vi-VN" w:eastAsia="vi-VN"/>
        </w:rPr>
        <w:t>c</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C586C0"/>
          <w:sz w:val="21"/>
          <w:szCs w:val="21"/>
          <w:lang w:val="vi-VN" w:eastAsia="vi-VN"/>
        </w:rPr>
        <w:t>in</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classes</w:t>
      </w:r>
      <w:proofErr w:type="spellEnd"/>
      <w:r w:rsidRPr="00846F68">
        <w:rPr>
          <w:rFonts w:ascii="Consolas" w:eastAsia="Times New Roman" w:hAnsi="Consolas" w:cs="Times New Roman"/>
          <w:color w:val="FFFFFF"/>
          <w:sz w:val="21"/>
          <w:szCs w:val="21"/>
          <w:lang w:val="vi-VN" w:eastAsia="vi-VN"/>
        </w:rPr>
        <w:t>]</w:t>
      </w:r>
    </w:p>
    <w:p w14:paraId="229BE1DD"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
    <w:p w14:paraId="5134A504"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means</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X_train</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y_train</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9CDCFE"/>
          <w:sz w:val="21"/>
          <w:szCs w:val="21"/>
          <w:lang w:val="vi-VN" w:eastAsia="vi-VN"/>
        </w:rPr>
        <w:t>c</w:t>
      </w:r>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FFFFFF"/>
          <w:sz w:val="21"/>
          <w:szCs w:val="21"/>
          <w:lang w:val="vi-VN" w:eastAsia="vi-VN"/>
        </w:rPr>
        <w:t>mean</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C586C0"/>
          <w:sz w:val="21"/>
          <w:szCs w:val="21"/>
          <w:lang w:val="vi-VN" w:eastAsia="vi-VN"/>
        </w:rPr>
        <w:t>for</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9CDCFE"/>
          <w:sz w:val="21"/>
          <w:szCs w:val="21"/>
          <w:lang w:val="vi-VN" w:eastAsia="vi-VN"/>
        </w:rPr>
        <w:t>c</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C586C0"/>
          <w:sz w:val="21"/>
          <w:szCs w:val="21"/>
          <w:lang w:val="vi-VN" w:eastAsia="vi-VN"/>
        </w:rPr>
        <w:t>in</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classes</w:t>
      </w:r>
      <w:proofErr w:type="spellEnd"/>
      <w:r w:rsidRPr="00846F68">
        <w:rPr>
          <w:rFonts w:ascii="Consolas" w:eastAsia="Times New Roman" w:hAnsi="Consolas" w:cs="Times New Roman"/>
          <w:color w:val="FFFFFF"/>
          <w:sz w:val="21"/>
          <w:szCs w:val="21"/>
          <w:lang w:val="vi-VN" w:eastAsia="vi-VN"/>
        </w:rPr>
        <w:t>]</w:t>
      </w:r>
    </w:p>
    <w:p w14:paraId="6BAB5A19"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stds</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X_train</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y_train</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9CDCFE"/>
          <w:sz w:val="21"/>
          <w:szCs w:val="21"/>
          <w:lang w:val="vi-VN" w:eastAsia="vi-VN"/>
        </w:rPr>
        <w:t>c</w:t>
      </w:r>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FFFFFF"/>
          <w:sz w:val="21"/>
          <w:szCs w:val="21"/>
          <w:lang w:val="vi-VN" w:eastAsia="vi-VN"/>
        </w:rPr>
        <w:t>std</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C586C0"/>
          <w:sz w:val="21"/>
          <w:szCs w:val="21"/>
          <w:lang w:val="vi-VN" w:eastAsia="vi-VN"/>
        </w:rPr>
        <w:t>for</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9CDCFE"/>
          <w:sz w:val="21"/>
          <w:szCs w:val="21"/>
          <w:lang w:val="vi-VN" w:eastAsia="vi-VN"/>
        </w:rPr>
        <w:t>c</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C586C0"/>
          <w:sz w:val="21"/>
          <w:szCs w:val="21"/>
          <w:lang w:val="vi-VN" w:eastAsia="vi-VN"/>
        </w:rPr>
        <w:t>in</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classes</w:t>
      </w:r>
      <w:proofErr w:type="spellEnd"/>
      <w:r w:rsidRPr="00846F68">
        <w:rPr>
          <w:rFonts w:ascii="Consolas" w:eastAsia="Times New Roman" w:hAnsi="Consolas" w:cs="Times New Roman"/>
          <w:color w:val="FFFFFF"/>
          <w:sz w:val="21"/>
          <w:szCs w:val="21"/>
          <w:lang w:val="vi-VN" w:eastAsia="vi-VN"/>
        </w:rPr>
        <w:t>]</w:t>
      </w:r>
    </w:p>
    <w:p w14:paraId="27AC7482"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
    <w:p w14:paraId="1DFE69C8"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569CD6"/>
          <w:sz w:val="21"/>
          <w:szCs w:val="21"/>
          <w:lang w:val="vi-VN" w:eastAsia="vi-VN"/>
        </w:rPr>
        <w:t>def</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DCDCAA"/>
          <w:sz w:val="21"/>
          <w:szCs w:val="21"/>
          <w:lang w:val="vi-VN" w:eastAsia="vi-VN"/>
        </w:rPr>
        <w:t>compute_likelihood</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self</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row</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class_idx</w:t>
      </w:r>
      <w:proofErr w:type="spellEnd"/>
      <w:r w:rsidRPr="00846F68">
        <w:rPr>
          <w:rFonts w:ascii="Consolas" w:eastAsia="Times New Roman" w:hAnsi="Consolas" w:cs="Times New Roman"/>
          <w:color w:val="FFFFFF"/>
          <w:sz w:val="21"/>
          <w:szCs w:val="21"/>
          <w:lang w:val="vi-VN" w:eastAsia="vi-VN"/>
        </w:rPr>
        <w:t>):</w:t>
      </w:r>
    </w:p>
    <w:p w14:paraId="442CED3B"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likelihood</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B5CEA8"/>
          <w:sz w:val="21"/>
          <w:szCs w:val="21"/>
          <w:lang w:val="vi-VN" w:eastAsia="vi-VN"/>
        </w:rPr>
        <w:t>1</w:t>
      </w:r>
    </w:p>
    <w:p w14:paraId="0A95C688"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C586C0"/>
          <w:sz w:val="21"/>
          <w:szCs w:val="21"/>
          <w:lang w:val="vi-VN" w:eastAsia="vi-VN"/>
        </w:rPr>
        <w:t>for</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feature</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C586C0"/>
          <w:sz w:val="21"/>
          <w:szCs w:val="21"/>
          <w:lang w:val="vi-VN" w:eastAsia="vi-VN"/>
        </w:rPr>
        <w:t>in</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row</w:t>
      </w:r>
      <w:r w:rsidRPr="00846F68">
        <w:rPr>
          <w:rFonts w:ascii="Consolas" w:eastAsia="Times New Roman" w:hAnsi="Consolas" w:cs="Times New Roman"/>
          <w:color w:val="FFFFFF"/>
          <w:sz w:val="21"/>
          <w:szCs w:val="21"/>
          <w:lang w:val="vi-VN" w:eastAsia="vi-VN"/>
        </w:rPr>
        <w:t>.index</w:t>
      </w:r>
      <w:proofErr w:type="spellEnd"/>
      <w:r w:rsidRPr="00846F68">
        <w:rPr>
          <w:rFonts w:ascii="Consolas" w:eastAsia="Times New Roman" w:hAnsi="Consolas" w:cs="Times New Roman"/>
          <w:color w:val="FFFFFF"/>
          <w:sz w:val="21"/>
          <w:szCs w:val="21"/>
          <w:lang w:val="vi-VN" w:eastAsia="vi-VN"/>
        </w:rPr>
        <w:t>:</w:t>
      </w:r>
    </w:p>
    <w:p w14:paraId="2EEDF792"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mean</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means</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class_idx</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feature</w:t>
      </w:r>
      <w:proofErr w:type="spellEnd"/>
      <w:r w:rsidRPr="00846F68">
        <w:rPr>
          <w:rFonts w:ascii="Consolas" w:eastAsia="Times New Roman" w:hAnsi="Consolas" w:cs="Times New Roman"/>
          <w:color w:val="FFFFFF"/>
          <w:sz w:val="21"/>
          <w:szCs w:val="21"/>
          <w:lang w:val="vi-VN" w:eastAsia="vi-VN"/>
        </w:rPr>
        <w:t>]</w:t>
      </w:r>
    </w:p>
    <w:p w14:paraId="7A3F5D4C"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std</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stds</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class_idx</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feature</w:t>
      </w:r>
      <w:proofErr w:type="spellEnd"/>
      <w:r w:rsidRPr="00846F68">
        <w:rPr>
          <w:rFonts w:ascii="Consolas" w:eastAsia="Times New Roman" w:hAnsi="Consolas" w:cs="Times New Roman"/>
          <w:color w:val="FFFFFF"/>
          <w:sz w:val="21"/>
          <w:szCs w:val="21"/>
          <w:lang w:val="vi-VN" w:eastAsia="vi-VN"/>
        </w:rPr>
        <w:t>]</w:t>
      </w:r>
    </w:p>
    <w:p w14:paraId="6BEB34D4"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likelihood</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B5CEA8"/>
          <w:sz w:val="21"/>
          <w:szCs w:val="21"/>
          <w:lang w:val="vi-VN" w:eastAsia="vi-VN"/>
        </w:rPr>
        <w:t>1</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FFFFFF"/>
          <w:sz w:val="21"/>
          <w:szCs w:val="21"/>
          <w:lang w:val="vi-VN" w:eastAsia="vi-VN"/>
        </w:rPr>
        <w:t>np.sqrt</w:t>
      </w:r>
      <w:proofErr w:type="spellEnd"/>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B5CEA8"/>
          <w:sz w:val="21"/>
          <w:szCs w:val="21"/>
          <w:lang w:val="vi-VN" w:eastAsia="vi-VN"/>
        </w:rPr>
        <w:t>2</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FFFFFF"/>
          <w:sz w:val="21"/>
          <w:szCs w:val="21"/>
          <w:lang w:val="vi-VN" w:eastAsia="vi-VN"/>
        </w:rPr>
        <w:t>np.pi</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std</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FFFFFF"/>
          <w:sz w:val="21"/>
          <w:szCs w:val="21"/>
          <w:lang w:val="vi-VN" w:eastAsia="vi-VN"/>
        </w:rPr>
        <w:t>np.exp</w:t>
      </w:r>
      <w:proofErr w:type="spellEnd"/>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row</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feature</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mean</w:t>
      </w:r>
      <w:proofErr w:type="spellEnd"/>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B5CEA8"/>
          <w:sz w:val="21"/>
          <w:szCs w:val="21"/>
          <w:lang w:val="vi-VN" w:eastAsia="vi-VN"/>
        </w:rPr>
        <w:t>2</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B5CEA8"/>
          <w:sz w:val="21"/>
          <w:szCs w:val="21"/>
          <w:lang w:val="vi-VN" w:eastAsia="vi-VN"/>
        </w:rPr>
        <w:t>2</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std</w:t>
      </w:r>
      <w:proofErr w:type="spellEnd"/>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B5CEA8"/>
          <w:sz w:val="21"/>
          <w:szCs w:val="21"/>
          <w:lang w:val="vi-VN" w:eastAsia="vi-VN"/>
        </w:rPr>
        <w:t>2</w:t>
      </w:r>
      <w:r w:rsidRPr="00846F68">
        <w:rPr>
          <w:rFonts w:ascii="Consolas" w:eastAsia="Times New Roman" w:hAnsi="Consolas" w:cs="Times New Roman"/>
          <w:color w:val="FFFFFF"/>
          <w:sz w:val="21"/>
          <w:szCs w:val="21"/>
          <w:lang w:val="vi-VN" w:eastAsia="vi-VN"/>
        </w:rPr>
        <w:t>))</w:t>
      </w:r>
    </w:p>
    <w:p w14:paraId="39568B8C"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
    <w:p w14:paraId="48344E4E"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C586C0"/>
          <w:sz w:val="21"/>
          <w:szCs w:val="21"/>
          <w:lang w:val="vi-VN" w:eastAsia="vi-VN"/>
        </w:rPr>
        <w:t>return</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likelihood</w:t>
      </w:r>
      <w:proofErr w:type="spellEnd"/>
    </w:p>
    <w:p w14:paraId="19ACD503"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
    <w:p w14:paraId="1674A34B"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569CD6"/>
          <w:sz w:val="21"/>
          <w:szCs w:val="21"/>
          <w:lang w:val="vi-VN" w:eastAsia="vi-VN"/>
        </w:rPr>
        <w:t>def</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DCDCAA"/>
          <w:sz w:val="21"/>
          <w:szCs w:val="21"/>
          <w:lang w:val="vi-VN" w:eastAsia="vi-VN"/>
        </w:rPr>
        <w:t>predict</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self</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9CDCFE"/>
          <w:sz w:val="21"/>
          <w:szCs w:val="21"/>
          <w:lang w:val="vi-VN" w:eastAsia="vi-VN"/>
        </w:rPr>
        <w:t>X</w:t>
      </w:r>
      <w:r w:rsidRPr="00846F68">
        <w:rPr>
          <w:rFonts w:ascii="Consolas" w:eastAsia="Times New Roman" w:hAnsi="Consolas" w:cs="Times New Roman"/>
          <w:color w:val="FFFFFF"/>
          <w:sz w:val="21"/>
          <w:szCs w:val="21"/>
          <w:lang w:val="vi-VN" w:eastAsia="vi-VN"/>
        </w:rPr>
        <w:t>):</w:t>
      </w:r>
    </w:p>
    <w:p w14:paraId="13A92780"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lastRenderedPageBreak/>
        <w:t xml:space="preserve">        </w:t>
      </w:r>
      <w:proofErr w:type="spellStart"/>
      <w:r w:rsidRPr="00846F68">
        <w:rPr>
          <w:rFonts w:ascii="Consolas" w:eastAsia="Times New Roman" w:hAnsi="Consolas" w:cs="Times New Roman"/>
          <w:color w:val="9CDCFE"/>
          <w:sz w:val="21"/>
          <w:szCs w:val="21"/>
          <w:lang w:val="vi-VN" w:eastAsia="vi-VN"/>
        </w:rPr>
        <w:t>y_pred</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
    <w:p w14:paraId="5B5D1644"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C586C0"/>
          <w:sz w:val="21"/>
          <w:szCs w:val="21"/>
          <w:lang w:val="vi-VN" w:eastAsia="vi-VN"/>
        </w:rPr>
        <w:t>for</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9CDCFE"/>
          <w:sz w:val="21"/>
          <w:szCs w:val="21"/>
          <w:lang w:val="vi-VN" w:eastAsia="vi-VN"/>
        </w:rPr>
        <w:t>_</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row</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C586C0"/>
          <w:sz w:val="21"/>
          <w:szCs w:val="21"/>
          <w:lang w:val="vi-VN" w:eastAsia="vi-VN"/>
        </w:rPr>
        <w:t>in</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X</w:t>
      </w:r>
      <w:r w:rsidRPr="00846F68">
        <w:rPr>
          <w:rFonts w:ascii="Consolas" w:eastAsia="Times New Roman" w:hAnsi="Consolas" w:cs="Times New Roman"/>
          <w:color w:val="FFFFFF"/>
          <w:sz w:val="21"/>
          <w:szCs w:val="21"/>
          <w:lang w:val="vi-VN" w:eastAsia="vi-VN"/>
        </w:rPr>
        <w:t>.iterrows</w:t>
      </w:r>
      <w:proofErr w:type="spellEnd"/>
      <w:r w:rsidRPr="00846F68">
        <w:rPr>
          <w:rFonts w:ascii="Consolas" w:eastAsia="Times New Roman" w:hAnsi="Consolas" w:cs="Times New Roman"/>
          <w:color w:val="FFFFFF"/>
          <w:sz w:val="21"/>
          <w:szCs w:val="21"/>
          <w:lang w:val="vi-VN" w:eastAsia="vi-VN"/>
        </w:rPr>
        <w:t>():</w:t>
      </w:r>
    </w:p>
    <w:p w14:paraId="1D2C1475"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posteriors</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
    <w:p w14:paraId="3F19999B"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C586C0"/>
          <w:sz w:val="21"/>
          <w:szCs w:val="21"/>
          <w:lang w:val="vi-VN" w:eastAsia="vi-VN"/>
        </w:rPr>
        <w:t>for</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9CDCFE"/>
          <w:sz w:val="21"/>
          <w:szCs w:val="21"/>
          <w:lang w:val="vi-VN" w:eastAsia="vi-VN"/>
        </w:rPr>
        <w:t>i</w:t>
      </w:r>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C586C0"/>
          <w:sz w:val="21"/>
          <w:szCs w:val="21"/>
          <w:lang w:val="vi-VN" w:eastAsia="vi-VN"/>
        </w:rPr>
        <w:t>in</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4EC9B0"/>
          <w:sz w:val="21"/>
          <w:szCs w:val="21"/>
          <w:lang w:val="vi-VN" w:eastAsia="vi-VN"/>
        </w:rPr>
        <w:t>range</w:t>
      </w:r>
      <w:proofErr w:type="spellEnd"/>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DCDCAA"/>
          <w:sz w:val="21"/>
          <w:szCs w:val="21"/>
          <w:lang w:val="vi-VN" w:eastAsia="vi-VN"/>
        </w:rPr>
        <w:t>len</w:t>
      </w:r>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classes</w:t>
      </w:r>
      <w:proofErr w:type="spellEnd"/>
      <w:r w:rsidRPr="00846F68">
        <w:rPr>
          <w:rFonts w:ascii="Consolas" w:eastAsia="Times New Roman" w:hAnsi="Consolas" w:cs="Times New Roman"/>
          <w:color w:val="FFFFFF"/>
          <w:sz w:val="21"/>
          <w:szCs w:val="21"/>
          <w:lang w:val="vi-VN" w:eastAsia="vi-VN"/>
        </w:rPr>
        <w:t>)):</w:t>
      </w:r>
    </w:p>
    <w:p w14:paraId="5426A5A0"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likelihood</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DCDCAA"/>
          <w:sz w:val="21"/>
          <w:szCs w:val="21"/>
          <w:lang w:val="vi-VN" w:eastAsia="vi-VN"/>
        </w:rPr>
        <w:t>compute_likelihood</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row</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9CDCFE"/>
          <w:sz w:val="21"/>
          <w:szCs w:val="21"/>
          <w:lang w:val="vi-VN" w:eastAsia="vi-VN"/>
        </w:rPr>
        <w:t>i</w:t>
      </w:r>
      <w:r w:rsidRPr="00846F68">
        <w:rPr>
          <w:rFonts w:ascii="Consolas" w:eastAsia="Times New Roman" w:hAnsi="Consolas" w:cs="Times New Roman"/>
          <w:color w:val="FFFFFF"/>
          <w:sz w:val="21"/>
          <w:szCs w:val="21"/>
          <w:lang w:val="vi-VN" w:eastAsia="vi-VN"/>
        </w:rPr>
        <w:t>)</w:t>
      </w:r>
    </w:p>
    <w:p w14:paraId="69ACCE8D"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posteriors</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DCDCAA"/>
          <w:sz w:val="21"/>
          <w:szCs w:val="21"/>
          <w:lang w:val="vi-VN" w:eastAsia="vi-VN"/>
        </w:rPr>
        <w:t>append</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likelihood</w:t>
      </w:r>
      <w:proofErr w:type="spellEnd"/>
      <w:r w:rsidRPr="00846F68">
        <w:rPr>
          <w:rFonts w:ascii="Consolas" w:eastAsia="Times New Roman" w:hAnsi="Consolas" w:cs="Times New Roman"/>
          <w:color w:val="FFFFFF"/>
          <w:sz w:val="21"/>
          <w:szCs w:val="21"/>
          <w:lang w:val="vi-VN" w:eastAsia="vi-VN"/>
        </w:rPr>
        <w:t xml:space="preserve"> </w:t>
      </w:r>
      <w:r w:rsidRPr="00846F68">
        <w:rPr>
          <w:rFonts w:ascii="Consolas" w:eastAsia="Times New Roman" w:hAnsi="Consolas" w:cs="Times New Roman"/>
          <w:color w:val="D4D4D4"/>
          <w:sz w:val="21"/>
          <w:szCs w:val="21"/>
          <w:lang w:val="vi-VN" w:eastAsia="vi-VN"/>
        </w:rPr>
        <w:t>*</w:t>
      </w: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priors</w:t>
      </w:r>
      <w:proofErr w:type="spellEnd"/>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i</w:t>
      </w:r>
      <w:r w:rsidRPr="00846F68">
        <w:rPr>
          <w:rFonts w:ascii="Consolas" w:eastAsia="Times New Roman" w:hAnsi="Consolas" w:cs="Times New Roman"/>
          <w:color w:val="FFFFFF"/>
          <w:sz w:val="21"/>
          <w:szCs w:val="21"/>
          <w:lang w:val="vi-VN" w:eastAsia="vi-VN"/>
        </w:rPr>
        <w:t>])</w:t>
      </w:r>
    </w:p>
    <w:p w14:paraId="257CF8DA"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
    <w:p w14:paraId="46637FD0"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9CDCFE"/>
          <w:sz w:val="21"/>
          <w:szCs w:val="21"/>
          <w:lang w:val="vi-VN" w:eastAsia="vi-VN"/>
        </w:rPr>
        <w:t>y_pred</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DCDCAA"/>
          <w:sz w:val="21"/>
          <w:szCs w:val="21"/>
          <w:lang w:val="vi-VN" w:eastAsia="vi-VN"/>
        </w:rPr>
        <w:t>append</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self</w:t>
      </w:r>
      <w:r w:rsidRPr="00846F68">
        <w:rPr>
          <w:rFonts w:ascii="Consolas" w:eastAsia="Times New Roman" w:hAnsi="Consolas" w:cs="Times New Roman"/>
          <w:color w:val="FFFFFF"/>
          <w:sz w:val="21"/>
          <w:szCs w:val="21"/>
          <w:lang w:val="vi-VN" w:eastAsia="vi-VN"/>
        </w:rPr>
        <w:t>.</w:t>
      </w:r>
      <w:r w:rsidRPr="00846F68">
        <w:rPr>
          <w:rFonts w:ascii="Consolas" w:eastAsia="Times New Roman" w:hAnsi="Consolas" w:cs="Times New Roman"/>
          <w:color w:val="9CDCFE"/>
          <w:sz w:val="21"/>
          <w:szCs w:val="21"/>
          <w:lang w:val="vi-VN" w:eastAsia="vi-VN"/>
        </w:rPr>
        <w:t>classes</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FFFFFF"/>
          <w:sz w:val="21"/>
          <w:szCs w:val="21"/>
          <w:lang w:val="vi-VN" w:eastAsia="vi-VN"/>
        </w:rPr>
        <w:t>np.argmax</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posteriors</w:t>
      </w:r>
      <w:proofErr w:type="spellEnd"/>
      <w:r w:rsidRPr="00846F68">
        <w:rPr>
          <w:rFonts w:ascii="Consolas" w:eastAsia="Times New Roman" w:hAnsi="Consolas" w:cs="Times New Roman"/>
          <w:color w:val="FFFFFF"/>
          <w:sz w:val="21"/>
          <w:szCs w:val="21"/>
          <w:lang w:val="vi-VN" w:eastAsia="vi-VN"/>
        </w:rPr>
        <w:t>)])</w:t>
      </w:r>
    </w:p>
    <w:p w14:paraId="722B2660"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
    <w:p w14:paraId="7C6C2C94"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C586C0"/>
          <w:sz w:val="21"/>
          <w:szCs w:val="21"/>
          <w:lang w:val="vi-VN" w:eastAsia="vi-VN"/>
        </w:rPr>
        <w:t>return</w:t>
      </w:r>
      <w:proofErr w:type="spellEnd"/>
      <w:r w:rsidRPr="00846F68">
        <w:rPr>
          <w:rFonts w:ascii="Consolas" w:eastAsia="Times New Roman" w:hAnsi="Consolas" w:cs="Times New Roman"/>
          <w:color w:val="FFFFFF"/>
          <w:sz w:val="21"/>
          <w:szCs w:val="21"/>
          <w:lang w:val="vi-VN" w:eastAsia="vi-VN"/>
        </w:rPr>
        <w:t xml:space="preserve"> </w:t>
      </w:r>
      <w:proofErr w:type="spellStart"/>
      <w:r w:rsidRPr="00846F68">
        <w:rPr>
          <w:rFonts w:ascii="Consolas" w:eastAsia="Times New Roman" w:hAnsi="Consolas" w:cs="Times New Roman"/>
          <w:color w:val="FFFFFF"/>
          <w:sz w:val="21"/>
          <w:szCs w:val="21"/>
          <w:lang w:val="vi-VN" w:eastAsia="vi-VN"/>
        </w:rPr>
        <w:t>np.array</w:t>
      </w:r>
      <w:proofErr w:type="spellEnd"/>
      <w:r w:rsidRPr="00846F68">
        <w:rPr>
          <w:rFonts w:ascii="Consolas" w:eastAsia="Times New Roman" w:hAnsi="Consolas" w:cs="Times New Roman"/>
          <w:color w:val="FFFFFF"/>
          <w:sz w:val="21"/>
          <w:szCs w:val="21"/>
          <w:lang w:val="vi-VN" w:eastAsia="vi-VN"/>
        </w:rPr>
        <w:t>(</w:t>
      </w:r>
      <w:proofErr w:type="spellStart"/>
      <w:r w:rsidRPr="00846F68">
        <w:rPr>
          <w:rFonts w:ascii="Consolas" w:eastAsia="Times New Roman" w:hAnsi="Consolas" w:cs="Times New Roman"/>
          <w:color w:val="9CDCFE"/>
          <w:sz w:val="21"/>
          <w:szCs w:val="21"/>
          <w:lang w:val="vi-VN" w:eastAsia="vi-VN"/>
        </w:rPr>
        <w:t>y_pred</w:t>
      </w:r>
      <w:proofErr w:type="spellEnd"/>
      <w:r w:rsidRPr="00846F68">
        <w:rPr>
          <w:rFonts w:ascii="Consolas" w:eastAsia="Times New Roman" w:hAnsi="Consolas" w:cs="Times New Roman"/>
          <w:color w:val="FFFFFF"/>
          <w:sz w:val="21"/>
          <w:szCs w:val="21"/>
          <w:lang w:val="vi-VN" w:eastAsia="vi-VN"/>
        </w:rPr>
        <w:t>)</w:t>
      </w:r>
    </w:p>
    <w:p w14:paraId="5CF725C5" w14:textId="77777777" w:rsidR="00846F68" w:rsidRPr="00846F68" w:rsidRDefault="00846F68" w:rsidP="00846F68">
      <w:pPr>
        <w:shd w:val="clear" w:color="auto" w:fill="000000"/>
        <w:spacing w:before="0" w:after="0" w:line="285" w:lineRule="atLeast"/>
        <w:ind w:firstLine="0"/>
        <w:rPr>
          <w:rFonts w:ascii="Consolas" w:eastAsia="Times New Roman" w:hAnsi="Consolas" w:cs="Times New Roman"/>
          <w:color w:val="FFFFFF"/>
          <w:sz w:val="21"/>
          <w:szCs w:val="21"/>
          <w:lang w:val="vi-VN" w:eastAsia="vi-VN"/>
        </w:rPr>
      </w:pPr>
      <w:r w:rsidRPr="00846F68">
        <w:rPr>
          <w:rFonts w:ascii="Consolas" w:eastAsia="Times New Roman" w:hAnsi="Consolas" w:cs="Times New Roman"/>
          <w:color w:val="FFFFFF"/>
          <w:sz w:val="21"/>
          <w:szCs w:val="21"/>
          <w:lang w:val="vi-VN" w:eastAsia="vi-VN"/>
        </w:rPr>
        <w:t xml:space="preserve">    </w:t>
      </w:r>
    </w:p>
    <w:p w14:paraId="1070E816" w14:textId="77777777" w:rsidR="00846F68" w:rsidRPr="00846F68" w:rsidRDefault="00846F68" w:rsidP="00846F68">
      <w:pPr>
        <w:spacing w:before="0" w:after="0" w:line="240" w:lineRule="auto"/>
        <w:ind w:firstLine="0"/>
        <w:rPr>
          <w:rFonts w:asciiTheme="minorHAnsi" w:hAnsiTheme="minorHAnsi"/>
          <w:color w:val="auto"/>
        </w:rPr>
      </w:pPr>
    </w:p>
    <w:p w14:paraId="3F36A4BA" w14:textId="77777777" w:rsidR="000C7C53" w:rsidRPr="00846F68" w:rsidRDefault="000C7C53">
      <w:pPr>
        <w:pStyle w:val="KhngDncch"/>
        <w:rPr>
          <w:rFonts w:ascii="Times New Roman" w:hAnsi="Times New Roman" w:cs="Times New Roman"/>
          <w:sz w:val="28"/>
          <w:szCs w:val="28"/>
        </w:rPr>
      </w:pPr>
    </w:p>
    <w:sectPr w:rsidR="000C7C53" w:rsidRPr="00846F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465582807">
    <w:abstractNumId w:val="8"/>
  </w:num>
  <w:num w:numId="2" w16cid:durableId="1957712369">
    <w:abstractNumId w:val="6"/>
  </w:num>
  <w:num w:numId="3" w16cid:durableId="2112044139">
    <w:abstractNumId w:val="5"/>
  </w:num>
  <w:num w:numId="4" w16cid:durableId="1862935935">
    <w:abstractNumId w:val="4"/>
  </w:num>
  <w:num w:numId="5" w16cid:durableId="724333406">
    <w:abstractNumId w:val="7"/>
  </w:num>
  <w:num w:numId="6" w16cid:durableId="1806194158">
    <w:abstractNumId w:val="3"/>
  </w:num>
  <w:num w:numId="7" w16cid:durableId="491916531">
    <w:abstractNumId w:val="2"/>
  </w:num>
  <w:num w:numId="8" w16cid:durableId="838082397">
    <w:abstractNumId w:val="1"/>
  </w:num>
  <w:num w:numId="9" w16cid:durableId="122691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C53"/>
    <w:rsid w:val="0015074B"/>
    <w:rsid w:val="0029639D"/>
    <w:rsid w:val="0032691F"/>
    <w:rsid w:val="00326F90"/>
    <w:rsid w:val="006F77B4"/>
    <w:rsid w:val="007A7A59"/>
    <w:rsid w:val="0084046E"/>
    <w:rsid w:val="00846F68"/>
    <w:rsid w:val="00A36E3E"/>
    <w:rsid w:val="00AA1D8D"/>
    <w:rsid w:val="00B47730"/>
    <w:rsid w:val="00CB0664"/>
    <w:rsid w:val="00E67E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9580F"/>
  <w14:defaultImageDpi w14:val="300"/>
  <w15:docId w15:val="{90B17E7F-456A-4783-85A6-128EA7A1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46F68"/>
    <w:pPr>
      <w:spacing w:before="120" w:after="120" w:line="312" w:lineRule="auto"/>
      <w:ind w:firstLine="720"/>
    </w:pPr>
    <w:rPr>
      <w:rFonts w:ascii="Times New Roman" w:hAnsi="Times New Roman"/>
      <w:color w:val="000000" w:themeColor="text1"/>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1234</Words>
  <Characters>7036</Characters>
  <Application>Microsoft Office Word</Application>
  <DocSecurity>0</DocSecurity>
  <Lines>58</Lines>
  <Paragraphs>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Lĩnh Trần Đức</cp:lastModifiedBy>
  <cp:revision>3</cp:revision>
  <dcterms:created xsi:type="dcterms:W3CDTF">2025-11-23T14:37:00Z</dcterms:created>
  <dcterms:modified xsi:type="dcterms:W3CDTF">2025-11-25T03:49:00Z</dcterms:modified>
  <cp:category/>
</cp:coreProperties>
</file>